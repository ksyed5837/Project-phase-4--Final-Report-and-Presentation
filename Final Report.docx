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01C8A" w14:textId="77777777" w:rsidR="00B64216" w:rsidRDefault="00B64216" w:rsidP="00B64216">
      <w:pPr>
        <w:jc w:val="center"/>
        <w:rPr>
          <w:b/>
          <w:sz w:val="36"/>
        </w:rPr>
      </w:pPr>
    </w:p>
    <w:p w14:paraId="79A6AD19" w14:textId="77777777" w:rsidR="00434C4D" w:rsidRDefault="00434C4D" w:rsidP="00B64216">
      <w:pPr>
        <w:jc w:val="center"/>
        <w:rPr>
          <w:b/>
          <w:sz w:val="36"/>
        </w:rPr>
      </w:pPr>
    </w:p>
    <w:p w14:paraId="11885569" w14:textId="77777777" w:rsidR="00434C4D" w:rsidRDefault="00434C4D" w:rsidP="00B64216">
      <w:pPr>
        <w:jc w:val="center"/>
        <w:rPr>
          <w:b/>
          <w:sz w:val="36"/>
        </w:rPr>
      </w:pPr>
    </w:p>
    <w:p w14:paraId="02D2D488" w14:textId="77777777" w:rsidR="00434C4D" w:rsidRDefault="00434C4D" w:rsidP="00B64216">
      <w:pPr>
        <w:jc w:val="center"/>
        <w:rPr>
          <w:sz w:val="28"/>
        </w:rPr>
      </w:pPr>
    </w:p>
    <w:p w14:paraId="3B966963" w14:textId="77777777" w:rsidR="00B64216" w:rsidRDefault="00B64216" w:rsidP="00B64216">
      <w:pPr>
        <w:jc w:val="center"/>
        <w:rPr>
          <w:sz w:val="28"/>
        </w:rPr>
      </w:pPr>
    </w:p>
    <w:p w14:paraId="3CFCA70F" w14:textId="77777777" w:rsidR="00B64216" w:rsidRDefault="00B64216" w:rsidP="00B64216">
      <w:pPr>
        <w:jc w:val="center"/>
      </w:pPr>
    </w:p>
    <w:p w14:paraId="6E1E16C1" w14:textId="77777777" w:rsidR="00434C4D" w:rsidRPr="00970534" w:rsidRDefault="00434C4D" w:rsidP="00434C4D">
      <w:pPr>
        <w:spacing w:line="480" w:lineRule="auto"/>
        <w:jc w:val="center"/>
        <w:rPr>
          <w:rFonts w:cs="Times New Roman"/>
          <w:sz w:val="28"/>
          <w:szCs w:val="28"/>
        </w:rPr>
      </w:pPr>
      <w:r w:rsidRPr="00970534">
        <w:rPr>
          <w:rFonts w:cs="Times New Roman"/>
          <w:sz w:val="28"/>
          <w:szCs w:val="28"/>
        </w:rPr>
        <w:t xml:space="preserve">Week </w:t>
      </w:r>
      <w:r>
        <w:rPr>
          <w:rFonts w:cs="Times New Roman"/>
          <w:sz w:val="28"/>
          <w:szCs w:val="28"/>
        </w:rPr>
        <w:t>6</w:t>
      </w:r>
    </w:p>
    <w:p w14:paraId="1AF50EAA" w14:textId="32102206" w:rsidR="00434C4D" w:rsidRPr="00434C4D" w:rsidRDefault="00B1665A" w:rsidP="00434C4D">
      <w:pPr>
        <w:jc w:val="center"/>
        <w:rPr>
          <w:bCs/>
          <w:sz w:val="28"/>
          <w:szCs w:val="28"/>
        </w:rPr>
      </w:pPr>
      <w:r>
        <w:rPr>
          <w:bCs/>
          <w:sz w:val="28"/>
          <w:szCs w:val="28"/>
        </w:rPr>
        <w:t xml:space="preserve">Phase 4 - </w:t>
      </w:r>
      <w:r w:rsidR="00434C4D" w:rsidRPr="00434C4D">
        <w:rPr>
          <w:bCs/>
          <w:sz w:val="28"/>
          <w:szCs w:val="28"/>
        </w:rPr>
        <w:t>Developing and Optimizing Data Structures for Real-World Applications Using Python</w:t>
      </w:r>
    </w:p>
    <w:p w14:paraId="47E87ACB" w14:textId="77777777" w:rsidR="00434C4D" w:rsidRPr="00970534" w:rsidRDefault="00434C4D" w:rsidP="00434C4D">
      <w:pPr>
        <w:spacing w:line="480" w:lineRule="auto"/>
        <w:jc w:val="center"/>
        <w:rPr>
          <w:rFonts w:cs="Times New Roman"/>
          <w:sz w:val="28"/>
          <w:szCs w:val="28"/>
        </w:rPr>
      </w:pPr>
      <w:r w:rsidRPr="00970534">
        <w:rPr>
          <w:rFonts w:cs="Times New Roman"/>
          <w:sz w:val="28"/>
          <w:szCs w:val="28"/>
        </w:rPr>
        <w:t>Kashif Ali Syed</w:t>
      </w:r>
    </w:p>
    <w:p w14:paraId="3CBB9E67" w14:textId="77777777" w:rsidR="00434C4D" w:rsidRPr="00970534" w:rsidRDefault="00434C4D" w:rsidP="00434C4D">
      <w:pPr>
        <w:spacing w:line="480" w:lineRule="auto"/>
        <w:jc w:val="center"/>
        <w:rPr>
          <w:rFonts w:cs="Times New Roman"/>
          <w:sz w:val="28"/>
          <w:szCs w:val="28"/>
        </w:rPr>
      </w:pPr>
      <w:r w:rsidRPr="00970534">
        <w:rPr>
          <w:rFonts w:cs="Times New Roman"/>
          <w:sz w:val="28"/>
          <w:szCs w:val="28"/>
        </w:rPr>
        <w:t>University of Cumberlands</w:t>
      </w:r>
    </w:p>
    <w:p w14:paraId="04B8BB66" w14:textId="77777777" w:rsidR="00434C4D" w:rsidRPr="00970534" w:rsidRDefault="00434C4D" w:rsidP="00434C4D">
      <w:pPr>
        <w:spacing w:line="480" w:lineRule="auto"/>
        <w:jc w:val="center"/>
        <w:rPr>
          <w:rFonts w:cs="Times New Roman"/>
          <w:sz w:val="28"/>
          <w:szCs w:val="28"/>
        </w:rPr>
      </w:pPr>
      <w:r w:rsidRPr="006159E1">
        <w:rPr>
          <w:rFonts w:cs="Times New Roman"/>
          <w:sz w:val="28"/>
          <w:szCs w:val="28"/>
        </w:rPr>
        <w:t>MSCS-</w:t>
      </w:r>
      <w:r>
        <w:rPr>
          <w:rFonts w:cs="Times New Roman"/>
          <w:sz w:val="28"/>
          <w:szCs w:val="28"/>
        </w:rPr>
        <w:t>532</w:t>
      </w:r>
      <w:r w:rsidRPr="006159E1">
        <w:rPr>
          <w:rFonts w:cs="Times New Roman"/>
          <w:sz w:val="28"/>
          <w:szCs w:val="28"/>
        </w:rPr>
        <w:t>-</w:t>
      </w:r>
      <w:r>
        <w:rPr>
          <w:rFonts w:cs="Times New Roman"/>
          <w:sz w:val="28"/>
          <w:szCs w:val="28"/>
        </w:rPr>
        <w:t>B</w:t>
      </w:r>
      <w:r w:rsidRPr="006159E1">
        <w:rPr>
          <w:rFonts w:cs="Times New Roman"/>
          <w:sz w:val="28"/>
          <w:szCs w:val="28"/>
        </w:rPr>
        <w:t>0</w:t>
      </w:r>
      <w:r>
        <w:rPr>
          <w:rFonts w:cs="Times New Roman"/>
          <w:sz w:val="28"/>
          <w:szCs w:val="28"/>
        </w:rPr>
        <w:t>1</w:t>
      </w:r>
      <w:r w:rsidRPr="00970534">
        <w:rPr>
          <w:rFonts w:cs="Times New Roman"/>
          <w:sz w:val="28"/>
          <w:szCs w:val="28"/>
        </w:rPr>
        <w:t xml:space="preserve"> </w:t>
      </w:r>
      <w:r>
        <w:rPr>
          <w:rFonts w:cs="Times New Roman"/>
          <w:sz w:val="28"/>
          <w:szCs w:val="28"/>
        </w:rPr>
        <w:t>–</w:t>
      </w:r>
      <w:r w:rsidRPr="00970534">
        <w:rPr>
          <w:rFonts w:cs="Times New Roman"/>
          <w:sz w:val="28"/>
          <w:szCs w:val="28"/>
        </w:rPr>
        <w:t xml:space="preserve"> </w:t>
      </w:r>
      <w:r>
        <w:rPr>
          <w:rFonts w:cs="Times New Roman"/>
          <w:sz w:val="28"/>
          <w:szCs w:val="28"/>
        </w:rPr>
        <w:t xml:space="preserve">Algorithms and Data Structures </w:t>
      </w:r>
    </w:p>
    <w:p w14:paraId="3DF9F3B3" w14:textId="77777777" w:rsidR="00434C4D" w:rsidRDefault="00434C4D" w:rsidP="00434C4D">
      <w:pPr>
        <w:jc w:val="center"/>
      </w:pPr>
      <w:r w:rsidRPr="0021780A">
        <w:rPr>
          <w:rFonts w:cs="Times New Roman"/>
          <w:sz w:val="28"/>
          <w:szCs w:val="28"/>
        </w:rPr>
        <w:t>Brandon Bass</w:t>
      </w:r>
    </w:p>
    <w:p w14:paraId="741D63A5" w14:textId="77777777" w:rsidR="008026CC" w:rsidRDefault="00000000">
      <w:r>
        <w:br w:type="page"/>
      </w:r>
    </w:p>
    <w:p w14:paraId="10F13065" w14:textId="77777777" w:rsidR="00B64216" w:rsidRPr="00B64216" w:rsidRDefault="00B64216" w:rsidP="00B64216">
      <w:pPr>
        <w:jc w:val="center"/>
        <w:rPr>
          <w:b/>
          <w:bCs/>
          <w:szCs w:val="24"/>
        </w:rPr>
      </w:pPr>
      <w:r w:rsidRPr="00B64216">
        <w:rPr>
          <w:b/>
          <w:bCs/>
          <w:szCs w:val="24"/>
        </w:rPr>
        <w:lastRenderedPageBreak/>
        <w:t>A Unified Data Structure Framework for Scalable E-Commerce Inventory and Recommendation System</w:t>
      </w:r>
    </w:p>
    <w:p w14:paraId="454FDDD3" w14:textId="77777777" w:rsidR="000E2315" w:rsidRPr="000E2315" w:rsidRDefault="000E2315" w:rsidP="000E2315">
      <w:pPr>
        <w:spacing w:line="480" w:lineRule="auto"/>
        <w:jc w:val="center"/>
        <w:rPr>
          <w:rFonts w:cs="Times New Roman"/>
          <w:b/>
          <w:bCs/>
          <w:szCs w:val="24"/>
        </w:rPr>
      </w:pPr>
      <w:r w:rsidRPr="000E2315">
        <w:rPr>
          <w:rFonts w:cs="Times New Roman"/>
          <w:b/>
          <w:bCs/>
          <w:szCs w:val="24"/>
        </w:rPr>
        <w:t>Abstract</w:t>
      </w:r>
    </w:p>
    <w:p w14:paraId="27FFEFCA" w14:textId="017D9859" w:rsidR="008026CC" w:rsidRPr="000E2315" w:rsidRDefault="00000000" w:rsidP="000E2315">
      <w:pPr>
        <w:spacing w:line="480" w:lineRule="auto"/>
        <w:ind w:firstLine="720"/>
        <w:rPr>
          <w:rFonts w:cs="Times New Roman"/>
          <w:szCs w:val="24"/>
        </w:rPr>
      </w:pPr>
      <w:r w:rsidRPr="000E2315">
        <w:rPr>
          <w:rFonts w:cs="Times New Roman"/>
          <w:szCs w:val="24"/>
        </w:rPr>
        <w:t>This project presents a unified, Python-based framework for designing, implementing, and optimizing data structures to support a scalable e-commerce inventory and recommendation system. Across four phases, the work translates theoretical concepts from data structures and algorithm analysis into an integrated solution capable of handling real-world workloads.</w:t>
      </w:r>
      <w:r w:rsidR="000E2315" w:rsidRPr="000E2315">
        <w:rPr>
          <w:rFonts w:cs="Times New Roman"/>
          <w:szCs w:val="24"/>
        </w:rPr>
        <w:t xml:space="preserve"> </w:t>
      </w:r>
      <w:r w:rsidRPr="000E2315">
        <w:rPr>
          <w:rFonts w:cs="Times New Roman"/>
          <w:szCs w:val="24"/>
        </w:rPr>
        <w:t>Phase 1 focused on the conceptual design of core data structures for recommendation tasks, including dictionaries, adjacency lists, heaps, and caching mechanisms. Phase 2 implemented a proof-of-concept for dynamic inventory management using a hash-based product store and a category index, demonstrating efficient operations such as insertion, deletion, lookup, and quantity updates. Phase 3 extended these foundations by optimizing hash tables, replacing unbalanced trees with AVL trees, and migrating the similarity graph to an adjacency-list representation with edge pruning, resulting in significant performance and scalability gains.</w:t>
      </w:r>
    </w:p>
    <w:p w14:paraId="2210C2AD" w14:textId="71ABC7D5" w:rsidR="000E2315" w:rsidRPr="000E2315" w:rsidRDefault="00000000" w:rsidP="000E2315">
      <w:pPr>
        <w:spacing w:line="480" w:lineRule="auto"/>
        <w:ind w:firstLine="720"/>
        <w:rPr>
          <w:rFonts w:cs="Times New Roman"/>
          <w:szCs w:val="24"/>
        </w:rPr>
      </w:pPr>
      <w:r w:rsidRPr="000E2315">
        <w:rPr>
          <w:rFonts w:cs="Times New Roman"/>
          <w:szCs w:val="24"/>
        </w:rPr>
        <w:t>The final phase integrates these deliverables into a cohesive framework, combining inventory and recommendation layers into one architecture. The report provides literature-based justification, design rationale, implementation details, performance analysis, and a discussion of strengths, limitations, and future research directions. The results show that careful data-structure engineering and optimization can transform a basic Python implementation into a robust, high-performance system suitable for large-scale e-commerce applications.</w:t>
      </w:r>
      <w:r w:rsidRPr="000E2315">
        <w:rPr>
          <w:rFonts w:cs="Times New Roman"/>
          <w:szCs w:val="24"/>
        </w:rPr>
        <w:br w:type="page"/>
      </w:r>
    </w:p>
    <w:p w14:paraId="110FE1A6" w14:textId="77777777" w:rsidR="000E2315" w:rsidRPr="000E2315" w:rsidRDefault="000E2315" w:rsidP="000E2315">
      <w:pPr>
        <w:spacing w:line="480" w:lineRule="auto"/>
        <w:jc w:val="center"/>
        <w:rPr>
          <w:rFonts w:cs="Times New Roman"/>
          <w:b/>
          <w:bCs/>
          <w:szCs w:val="24"/>
        </w:rPr>
      </w:pPr>
      <w:r w:rsidRPr="000E2315">
        <w:rPr>
          <w:rFonts w:cs="Times New Roman"/>
          <w:b/>
          <w:bCs/>
          <w:szCs w:val="24"/>
        </w:rPr>
        <w:lastRenderedPageBreak/>
        <w:t>Introduction</w:t>
      </w:r>
    </w:p>
    <w:p w14:paraId="380117B5" w14:textId="7F7D9AD4" w:rsidR="008026CC" w:rsidRDefault="000E2315" w:rsidP="000E2315">
      <w:pPr>
        <w:spacing w:line="480" w:lineRule="auto"/>
        <w:rPr>
          <w:rFonts w:cs="Times New Roman"/>
          <w:szCs w:val="24"/>
        </w:rPr>
      </w:pPr>
      <w:r w:rsidRPr="000E2315">
        <w:rPr>
          <w:rFonts w:cs="Times New Roman"/>
          <w:szCs w:val="24"/>
        </w:rPr>
        <w:t xml:space="preserve"> </w:t>
      </w:r>
      <w:r w:rsidRPr="000E2315">
        <w:rPr>
          <w:rFonts w:cs="Times New Roman"/>
          <w:szCs w:val="24"/>
        </w:rPr>
        <w:tab/>
        <w:t>Modern e-commerce platforms rely heavily on efficient data structures to support mission-critical operations such as inventory tracking, product discovery, and personalized recommendations. Slow lookups or poorly optimized algorithms can translate directly into lost sales and poor user experience. This project, “Developing and Optimizing Data Structures for Real-World Applications Using Python,” addresses those challenges by designing and optimizing a unified framework for a scalable e-commerce inventory and recommendation system. The project was organized into four phases. Phase 1 emphasized design: identifying appropriate data structures and explaining their theoretical properties in the context of recommendation workloads. Phase 2 implemented a proof-of-concept inventory subsystem demonstrating core operations and correctness. Phase 3 focused on optimization, scaling, and evaluation, applying advanced techniques such as open addressing, AVL balancing, and graph pruning. This report integrates previous work into a comprehensive final report and synthesizes the overall impact, lessons learned, and future directions. The objective of this final deliverable is to present the entire lifecycle of the system from design to optimization in a cohesive narrative supported by empirical results and peer-reviewed literature.</w:t>
      </w:r>
    </w:p>
    <w:p w14:paraId="48BCAD14" w14:textId="77777777" w:rsidR="000E2315" w:rsidRDefault="000E2315" w:rsidP="000E2315">
      <w:pPr>
        <w:rPr>
          <w:rFonts w:cs="Times New Roman"/>
          <w:szCs w:val="24"/>
        </w:rPr>
      </w:pPr>
    </w:p>
    <w:p w14:paraId="437E37A5" w14:textId="77777777" w:rsidR="000E2315" w:rsidRDefault="000E2315" w:rsidP="000E2315">
      <w:pPr>
        <w:rPr>
          <w:rFonts w:cs="Times New Roman"/>
          <w:szCs w:val="24"/>
        </w:rPr>
      </w:pPr>
    </w:p>
    <w:p w14:paraId="43BBA4C8" w14:textId="77777777" w:rsidR="000E2315" w:rsidRDefault="000E2315" w:rsidP="000E2315">
      <w:pPr>
        <w:rPr>
          <w:rFonts w:cs="Times New Roman"/>
          <w:szCs w:val="24"/>
        </w:rPr>
      </w:pPr>
    </w:p>
    <w:p w14:paraId="67E000B2" w14:textId="77777777" w:rsidR="000E2315" w:rsidRDefault="000E2315" w:rsidP="000E2315">
      <w:pPr>
        <w:rPr>
          <w:rFonts w:cs="Times New Roman"/>
          <w:szCs w:val="24"/>
        </w:rPr>
      </w:pPr>
    </w:p>
    <w:p w14:paraId="45B5AF3C" w14:textId="77777777" w:rsidR="000E2315" w:rsidRDefault="000E2315" w:rsidP="000E2315">
      <w:pPr>
        <w:rPr>
          <w:rFonts w:cs="Times New Roman"/>
          <w:szCs w:val="24"/>
        </w:rPr>
      </w:pPr>
    </w:p>
    <w:p w14:paraId="1C737C70" w14:textId="77777777" w:rsidR="000E2315" w:rsidRPr="000E2315" w:rsidRDefault="000E2315" w:rsidP="000E2315"/>
    <w:p w14:paraId="11CD54A0" w14:textId="0D344755" w:rsidR="000E2315" w:rsidRPr="000E2315" w:rsidRDefault="000E2315" w:rsidP="000E2315">
      <w:pPr>
        <w:jc w:val="center"/>
        <w:rPr>
          <w:b/>
          <w:bCs/>
        </w:rPr>
      </w:pPr>
      <w:r w:rsidRPr="000E2315">
        <w:rPr>
          <w:rFonts w:cs="Times New Roman"/>
          <w:b/>
          <w:bCs/>
          <w:szCs w:val="24"/>
        </w:rPr>
        <w:lastRenderedPageBreak/>
        <w:t>Literature Review</w:t>
      </w:r>
    </w:p>
    <w:p w14:paraId="78AFC12C" w14:textId="77777777" w:rsidR="000E2315" w:rsidRPr="000E2315" w:rsidRDefault="00000000" w:rsidP="000E2315">
      <w:pPr>
        <w:spacing w:line="480" w:lineRule="auto"/>
        <w:rPr>
          <w:rFonts w:cs="Times New Roman"/>
          <w:b/>
          <w:bCs/>
          <w:i/>
          <w:iCs/>
          <w:szCs w:val="24"/>
        </w:rPr>
      </w:pPr>
      <w:r w:rsidRPr="000E2315">
        <w:rPr>
          <w:rFonts w:cs="Times New Roman"/>
          <w:b/>
          <w:bCs/>
          <w:i/>
          <w:iCs/>
          <w:szCs w:val="24"/>
        </w:rPr>
        <w:t>Fundamentals of Data Structures and Algorithms</w:t>
      </w:r>
    </w:p>
    <w:p w14:paraId="1F360CCF" w14:textId="77777777" w:rsidR="000E2315" w:rsidRDefault="00000000" w:rsidP="000E2315">
      <w:pPr>
        <w:spacing w:line="480" w:lineRule="auto"/>
        <w:rPr>
          <w:rFonts w:cs="Times New Roman"/>
          <w:i/>
          <w:iCs/>
          <w:szCs w:val="24"/>
        </w:rPr>
      </w:pPr>
      <w:r w:rsidRPr="000E2315">
        <w:rPr>
          <w:rFonts w:cs="Times New Roman"/>
          <w:szCs w:val="24"/>
        </w:rPr>
        <w:t>Foundational texts such as Introduction to Algorithms by Cormen, Leiserson, Rivest, and Stein provide the theoretical framework for time and space complexity, balanced trees, hashing, and graph algorithms. These concepts guide the selection of data structures used in this project, ensuring that operations like search, insertion, and update meet performance requirements, such as average O(1) for hash tables and O(log n) for balanced search trees.</w:t>
      </w:r>
    </w:p>
    <w:p w14:paraId="1B86FD43" w14:textId="5C82C114" w:rsidR="008026CC" w:rsidRPr="000E2315" w:rsidRDefault="00000000" w:rsidP="000E2315">
      <w:pPr>
        <w:spacing w:line="480" w:lineRule="auto"/>
        <w:rPr>
          <w:rFonts w:cs="Times New Roman"/>
          <w:i/>
          <w:iCs/>
          <w:szCs w:val="24"/>
        </w:rPr>
      </w:pPr>
      <w:r w:rsidRPr="000E2315">
        <w:rPr>
          <w:rFonts w:cs="Times New Roman"/>
          <w:szCs w:val="24"/>
        </w:rPr>
        <w:t>Knuth’s The Art of Computer Programming further explores the behavior of searching and sorting algorithms under real-world conditions, addressing issues such as collisions in hash tables and the implications of different collision-resolution strategies. These references support decisions like moving from chaining to open addressing and adopting quadratic probing for collision resolution in the optimization phase.</w:t>
      </w:r>
    </w:p>
    <w:p w14:paraId="24AEBAE6" w14:textId="77777777" w:rsidR="008026CC" w:rsidRPr="000E2315" w:rsidRDefault="00000000" w:rsidP="000E2315">
      <w:pPr>
        <w:spacing w:line="480" w:lineRule="auto"/>
        <w:rPr>
          <w:rFonts w:cs="Times New Roman"/>
          <w:b/>
          <w:bCs/>
          <w:i/>
          <w:iCs/>
          <w:szCs w:val="24"/>
        </w:rPr>
      </w:pPr>
      <w:r w:rsidRPr="000E2315">
        <w:rPr>
          <w:rFonts w:cs="Times New Roman"/>
          <w:b/>
          <w:bCs/>
          <w:i/>
          <w:iCs/>
          <w:szCs w:val="24"/>
        </w:rPr>
        <w:t>Data Structures for Recommendation Systems</w:t>
      </w:r>
    </w:p>
    <w:p w14:paraId="12EB95D7" w14:textId="58610BF1" w:rsidR="008026CC" w:rsidRPr="000E2315" w:rsidRDefault="00000000" w:rsidP="000E2315">
      <w:pPr>
        <w:spacing w:line="480" w:lineRule="auto"/>
        <w:rPr>
          <w:rFonts w:cs="Times New Roman"/>
          <w:szCs w:val="24"/>
        </w:rPr>
      </w:pPr>
      <w:r w:rsidRPr="000E2315">
        <w:rPr>
          <w:rFonts w:cs="Times New Roman"/>
          <w:szCs w:val="24"/>
        </w:rPr>
        <w:t>E-commerce recommendation engines require efficient representations of user–item relationships and fast access to similarity information. The Recommender Systems Handbook discusses common techniques such as collaborative filtering, neighborhood-based methods, and graph-based models used to generate recommendations. In such systems, dictionaries (hash maps) and adjacency lists are widely used to store user-to-item and item-to-user interactions due to their efficient lookup and update semantics.</w:t>
      </w:r>
      <w:r w:rsidR="000E2315">
        <w:rPr>
          <w:rFonts w:cs="Times New Roman"/>
          <w:szCs w:val="24"/>
        </w:rPr>
        <w:t xml:space="preserve"> </w:t>
      </w:r>
      <w:r w:rsidRPr="000E2315">
        <w:rPr>
          <w:rFonts w:cs="Times New Roman"/>
          <w:szCs w:val="24"/>
        </w:rPr>
        <w:t xml:space="preserve">Graph-based approaches represent users and items as nodes, with edges capturing interaction strength or similarity. This motivates the use of similarity graphs and </w:t>
      </w:r>
      <w:r w:rsidRPr="000E2315">
        <w:rPr>
          <w:rFonts w:cs="Times New Roman"/>
          <w:szCs w:val="24"/>
        </w:rPr>
        <w:lastRenderedPageBreak/>
        <w:t>adjacency lists in the later phases of this project and supports the decision to prune low-similarity edges to reduce noise and improve traversal performance.</w:t>
      </w:r>
    </w:p>
    <w:p w14:paraId="72E02707" w14:textId="77777777" w:rsidR="008026CC" w:rsidRPr="000E2315" w:rsidRDefault="00000000" w:rsidP="000E2315">
      <w:pPr>
        <w:spacing w:line="480" w:lineRule="auto"/>
        <w:rPr>
          <w:rFonts w:cs="Times New Roman"/>
          <w:b/>
          <w:bCs/>
          <w:i/>
          <w:iCs/>
          <w:szCs w:val="24"/>
        </w:rPr>
      </w:pPr>
      <w:r w:rsidRPr="000E2315">
        <w:rPr>
          <w:rFonts w:cs="Times New Roman"/>
          <w:b/>
          <w:bCs/>
          <w:i/>
          <w:iCs/>
          <w:szCs w:val="24"/>
        </w:rPr>
        <w:t>Data Structures for Inventory and Stream-like Workloads</w:t>
      </w:r>
    </w:p>
    <w:p w14:paraId="1C463427" w14:textId="1DA46FB0" w:rsidR="008026CC" w:rsidRPr="000E2315" w:rsidRDefault="00000000" w:rsidP="000E2315">
      <w:pPr>
        <w:spacing w:line="480" w:lineRule="auto"/>
        <w:rPr>
          <w:rFonts w:cs="Times New Roman"/>
          <w:szCs w:val="24"/>
        </w:rPr>
      </w:pPr>
      <w:r w:rsidRPr="000E2315">
        <w:rPr>
          <w:rFonts w:cs="Times New Roman"/>
          <w:szCs w:val="24"/>
        </w:rPr>
        <w:t xml:space="preserve">Dynamic inventory management systems must handle frequent updates to quantities, prices, and product metadata. Hash-based indices provide average O(1) access to product records, making them well-suited for inventory operations such as SKU lookup and category-based searches. For large-scale or high-velocity environments, approximate counting </w:t>
      </w:r>
      <w:r w:rsidR="000E2315" w:rsidRPr="000E2315">
        <w:rPr>
          <w:rFonts w:cs="Times New Roman"/>
          <w:szCs w:val="24"/>
        </w:rPr>
        <w:t>structures such</w:t>
      </w:r>
      <w:r w:rsidRPr="000E2315">
        <w:rPr>
          <w:rFonts w:cs="Times New Roman"/>
          <w:szCs w:val="24"/>
        </w:rPr>
        <w:t xml:space="preserve"> as Count-Min Sketchoffer space-efficient ways to track frequencies and trends in streaming data.</w:t>
      </w:r>
    </w:p>
    <w:p w14:paraId="4C4B7257" w14:textId="77777777" w:rsidR="008026CC" w:rsidRPr="000E2315" w:rsidRDefault="00000000" w:rsidP="000E2315">
      <w:pPr>
        <w:spacing w:line="480" w:lineRule="auto"/>
        <w:rPr>
          <w:rFonts w:cs="Times New Roman"/>
          <w:b/>
          <w:bCs/>
          <w:i/>
          <w:iCs/>
          <w:szCs w:val="24"/>
        </w:rPr>
      </w:pPr>
      <w:r w:rsidRPr="000E2315">
        <w:rPr>
          <w:rFonts w:cs="Times New Roman"/>
          <w:b/>
          <w:bCs/>
          <w:i/>
          <w:iCs/>
          <w:szCs w:val="24"/>
        </w:rPr>
        <w:t>Optimization and Scalability</w:t>
      </w:r>
    </w:p>
    <w:p w14:paraId="056E59F6" w14:textId="77777777" w:rsidR="008026CC" w:rsidRPr="000E2315" w:rsidRDefault="00000000" w:rsidP="000E2315">
      <w:pPr>
        <w:spacing w:line="480" w:lineRule="auto"/>
        <w:rPr>
          <w:rFonts w:cs="Times New Roman"/>
          <w:szCs w:val="24"/>
        </w:rPr>
      </w:pPr>
      <w:r w:rsidRPr="000E2315">
        <w:rPr>
          <w:rFonts w:cs="Times New Roman"/>
          <w:szCs w:val="24"/>
        </w:rPr>
        <w:t>Optimizing data structures involves both algorithmic improvements and careful memory management. Tarjan’s work on algorithm complexity emphasizes that some problems inherently require nonlinear time, underscoring the need to choose the right data structures and to avoid pathological cases such as degenerated trees. Techniques like self-balancing trees, for example AVL trees, prevent worst-case behavior and maintain predictable performance.</w:t>
      </w:r>
    </w:p>
    <w:p w14:paraId="757DEA7C" w14:textId="77777777" w:rsidR="008026CC" w:rsidRPr="000E2315" w:rsidRDefault="00000000" w:rsidP="000E2315">
      <w:pPr>
        <w:spacing w:line="480" w:lineRule="auto"/>
        <w:rPr>
          <w:rFonts w:cs="Times New Roman"/>
          <w:szCs w:val="24"/>
        </w:rPr>
      </w:pPr>
      <w:r w:rsidRPr="000E2315">
        <w:rPr>
          <w:rFonts w:cs="Times New Roman"/>
          <w:szCs w:val="24"/>
        </w:rPr>
        <w:t>Python-specific optimizations, including the use of list comprehensions, generator expressions, caching, and minimizing object overhead, play a crucial role in tuning high-level code to meet performance goals in this project.</w:t>
      </w:r>
    </w:p>
    <w:p w14:paraId="4B7EF1CD" w14:textId="77777777" w:rsidR="000E2315" w:rsidRDefault="000E2315" w:rsidP="000E2315">
      <w:pPr>
        <w:spacing w:line="480" w:lineRule="auto"/>
        <w:rPr>
          <w:rFonts w:cs="Times New Roman"/>
          <w:szCs w:val="24"/>
        </w:rPr>
      </w:pPr>
    </w:p>
    <w:p w14:paraId="3BC2F5BE" w14:textId="77777777" w:rsidR="000E2315" w:rsidRDefault="000E2315" w:rsidP="000E2315">
      <w:pPr>
        <w:spacing w:line="480" w:lineRule="auto"/>
        <w:rPr>
          <w:rFonts w:cs="Times New Roman"/>
          <w:szCs w:val="24"/>
        </w:rPr>
      </w:pPr>
    </w:p>
    <w:p w14:paraId="2B03D754" w14:textId="0F7B0475" w:rsidR="000E2315" w:rsidRPr="004E3D87" w:rsidRDefault="000E2315" w:rsidP="000E2315">
      <w:pPr>
        <w:spacing w:line="480" w:lineRule="auto"/>
        <w:rPr>
          <w:rFonts w:cs="Times New Roman"/>
          <w:b/>
          <w:bCs/>
          <w:szCs w:val="24"/>
        </w:rPr>
      </w:pPr>
      <w:r w:rsidRPr="004E3D87">
        <w:rPr>
          <w:rFonts w:cs="Times New Roman"/>
          <w:b/>
          <w:bCs/>
          <w:szCs w:val="24"/>
        </w:rPr>
        <w:lastRenderedPageBreak/>
        <w:t xml:space="preserve">Application Context and Problem Statement </w:t>
      </w:r>
    </w:p>
    <w:p w14:paraId="358DE4DE" w14:textId="1E72EB8F" w:rsidR="008026CC" w:rsidRPr="000E2315" w:rsidRDefault="000E2315" w:rsidP="000E2315">
      <w:pPr>
        <w:spacing w:line="480" w:lineRule="auto"/>
        <w:rPr>
          <w:rFonts w:cs="Times New Roman"/>
          <w:szCs w:val="24"/>
        </w:rPr>
      </w:pPr>
      <w:r w:rsidRPr="000E2315">
        <w:rPr>
          <w:rFonts w:cs="Times New Roman"/>
          <w:szCs w:val="24"/>
        </w:rPr>
        <w:t>The chosen real-world context is an e-commerce platform that must efficiently store and manage inventory for thousands to millions of products, support fast lookups by SKU and category, and generate personalized product recommendations based on user interactions and similarity relationships.</w:t>
      </w:r>
      <w:r w:rsidR="004E3D87">
        <w:rPr>
          <w:rFonts w:cs="Times New Roman"/>
          <w:szCs w:val="24"/>
        </w:rPr>
        <w:t xml:space="preserve"> </w:t>
      </w:r>
      <w:r w:rsidRPr="000E2315">
        <w:rPr>
          <w:rFonts w:cs="Times New Roman"/>
          <w:szCs w:val="24"/>
        </w:rPr>
        <w:t>The key challenges include ensuring that inventory operations remain responsive as the product catalog grows, supporting recommendation queries at scale while maintaining acceptable latency, managing memory consumption for large graphs and indices, and avoiding performance degradation in worst-case scenarios such as unbalanced trees or overloaded hash tables.</w:t>
      </w:r>
      <w:r w:rsidR="004E3D87">
        <w:rPr>
          <w:rFonts w:cs="Times New Roman"/>
          <w:szCs w:val="24"/>
        </w:rPr>
        <w:t xml:space="preserve"> </w:t>
      </w:r>
      <w:r w:rsidRPr="000E2315">
        <w:rPr>
          <w:rFonts w:cs="Times New Roman"/>
          <w:szCs w:val="24"/>
        </w:rPr>
        <w:t>The unified goal is to build a scalable data structure framework in Python that integrates inventory management and recommendation logic into a cohesive system.</w:t>
      </w:r>
    </w:p>
    <w:p w14:paraId="5E9020E1" w14:textId="771B13AA" w:rsidR="004E3D87" w:rsidRPr="004E3D87" w:rsidRDefault="004E3D87" w:rsidP="000E2315">
      <w:pPr>
        <w:spacing w:line="480" w:lineRule="auto"/>
        <w:rPr>
          <w:rFonts w:cs="Times New Roman"/>
          <w:b/>
          <w:bCs/>
          <w:i/>
          <w:iCs/>
          <w:szCs w:val="24"/>
        </w:rPr>
      </w:pPr>
      <w:r w:rsidRPr="004E3D87">
        <w:rPr>
          <w:rFonts w:cs="Times New Roman"/>
          <w:b/>
          <w:bCs/>
          <w:i/>
          <w:iCs/>
          <w:szCs w:val="24"/>
        </w:rPr>
        <w:t xml:space="preserve">Design Rationale and Data Structures </w:t>
      </w:r>
    </w:p>
    <w:p w14:paraId="39AF3E03" w14:textId="29989B72" w:rsidR="008026CC" w:rsidRPr="000E2315" w:rsidRDefault="00000000" w:rsidP="000E2315">
      <w:pPr>
        <w:spacing w:line="480" w:lineRule="auto"/>
        <w:rPr>
          <w:rFonts w:cs="Times New Roman"/>
          <w:szCs w:val="24"/>
        </w:rPr>
      </w:pPr>
      <w:r w:rsidRPr="000E2315">
        <w:rPr>
          <w:rFonts w:cs="Times New Roman"/>
          <w:szCs w:val="24"/>
        </w:rPr>
        <w:t>Phase 1 focused on designing data structures appropriate for recommendation tasks in e-commerce. The design later served as the conceptual basis for the integrated system.</w:t>
      </w:r>
    </w:p>
    <w:p w14:paraId="2E596B63" w14:textId="77777777" w:rsidR="004E3D87" w:rsidRDefault="00000000" w:rsidP="000E2315">
      <w:pPr>
        <w:spacing w:line="480" w:lineRule="auto"/>
        <w:rPr>
          <w:rFonts w:cs="Times New Roman"/>
          <w:i/>
          <w:iCs/>
          <w:szCs w:val="24"/>
        </w:rPr>
      </w:pPr>
      <w:r w:rsidRPr="004E3D87">
        <w:rPr>
          <w:rFonts w:cs="Times New Roman"/>
          <w:i/>
          <w:iCs/>
          <w:szCs w:val="24"/>
        </w:rPr>
        <w:t>Core Data Structures</w:t>
      </w:r>
    </w:p>
    <w:p w14:paraId="1A0E57AF" w14:textId="4B34DFDB" w:rsidR="008026CC" w:rsidRPr="004E3D87" w:rsidRDefault="00000000" w:rsidP="000E2315">
      <w:pPr>
        <w:spacing w:line="480" w:lineRule="auto"/>
        <w:rPr>
          <w:rFonts w:cs="Times New Roman"/>
          <w:i/>
          <w:iCs/>
          <w:szCs w:val="24"/>
        </w:rPr>
      </w:pPr>
      <w:r w:rsidRPr="000E2315">
        <w:rPr>
          <w:rFonts w:cs="Times New Roman"/>
          <w:szCs w:val="24"/>
        </w:rPr>
        <w:t xml:space="preserve">Dictionaries (Hash Maps) are used to map users to their interacted items and items to the users that </w:t>
      </w:r>
      <w:proofErr w:type="gramStart"/>
      <w:r w:rsidRPr="000E2315">
        <w:rPr>
          <w:rFonts w:cs="Times New Roman"/>
          <w:szCs w:val="24"/>
        </w:rPr>
        <w:t>interacted</w:t>
      </w:r>
      <w:proofErr w:type="gramEnd"/>
      <w:r w:rsidRPr="000E2315">
        <w:rPr>
          <w:rFonts w:cs="Times New Roman"/>
          <w:szCs w:val="24"/>
        </w:rPr>
        <w:t xml:space="preserve"> with them. They provide average O(1) lookup, insert, and delete operations, which </w:t>
      </w:r>
      <w:proofErr w:type="gramStart"/>
      <w:r w:rsidRPr="000E2315">
        <w:rPr>
          <w:rFonts w:cs="Times New Roman"/>
          <w:szCs w:val="24"/>
        </w:rPr>
        <w:t>is</w:t>
      </w:r>
      <w:proofErr w:type="gramEnd"/>
      <w:r w:rsidRPr="000E2315">
        <w:rPr>
          <w:rFonts w:cs="Times New Roman"/>
          <w:szCs w:val="24"/>
        </w:rPr>
        <w:t xml:space="preserve"> ideal for high-throughput workloads.</w:t>
      </w:r>
      <w:r w:rsidR="004E3D87">
        <w:rPr>
          <w:rFonts w:cs="Times New Roman"/>
          <w:i/>
          <w:iCs/>
          <w:szCs w:val="24"/>
        </w:rPr>
        <w:t xml:space="preserve"> </w:t>
      </w:r>
      <w:r w:rsidRPr="000E2315">
        <w:rPr>
          <w:rFonts w:cs="Times New Roman"/>
          <w:szCs w:val="24"/>
        </w:rPr>
        <w:t>Adjacency Lists represent item-to-item similarity edges for recommendation traversal. They provide efficient memory usage for sparse graphs and fast neighborhood exploration.</w:t>
      </w:r>
    </w:p>
    <w:p w14:paraId="7CCF52CD" w14:textId="6D7D380D" w:rsidR="008026CC" w:rsidRPr="000E2315" w:rsidRDefault="00000000" w:rsidP="000E2315">
      <w:pPr>
        <w:spacing w:line="480" w:lineRule="auto"/>
        <w:rPr>
          <w:rFonts w:cs="Times New Roman"/>
          <w:szCs w:val="24"/>
        </w:rPr>
      </w:pPr>
      <w:r w:rsidRPr="000E2315">
        <w:rPr>
          <w:rFonts w:cs="Times New Roman"/>
          <w:szCs w:val="24"/>
        </w:rPr>
        <w:lastRenderedPageBreak/>
        <w:t xml:space="preserve">Heaps are used to maintain the </w:t>
      </w:r>
      <w:proofErr w:type="gramStart"/>
      <w:r w:rsidRPr="000E2315">
        <w:rPr>
          <w:rFonts w:cs="Times New Roman"/>
          <w:szCs w:val="24"/>
        </w:rPr>
        <w:t>top-K</w:t>
      </w:r>
      <w:proofErr w:type="gramEnd"/>
      <w:r w:rsidRPr="000E2315">
        <w:rPr>
          <w:rFonts w:cs="Times New Roman"/>
          <w:szCs w:val="24"/>
        </w:rPr>
        <w:t xml:space="preserve"> recommended items per query. A min-heap allows retaining the highest scoring K candidates in O(n log K) time.</w:t>
      </w:r>
      <w:r w:rsidR="004E3D87">
        <w:rPr>
          <w:rFonts w:cs="Times New Roman"/>
          <w:szCs w:val="24"/>
        </w:rPr>
        <w:t xml:space="preserve"> </w:t>
      </w:r>
      <w:r w:rsidRPr="000E2315">
        <w:rPr>
          <w:rFonts w:cs="Times New Roman"/>
          <w:szCs w:val="24"/>
        </w:rPr>
        <w:t>An LRU Cache is used to cache popular recommendation results per user so that repeated queries can be answered quickly without recomputing everything.</w:t>
      </w:r>
      <w:r w:rsidR="004E3D87">
        <w:rPr>
          <w:rFonts w:cs="Times New Roman"/>
          <w:szCs w:val="24"/>
        </w:rPr>
        <w:t xml:space="preserve"> </w:t>
      </w:r>
      <w:r w:rsidRPr="000E2315">
        <w:rPr>
          <w:rFonts w:cs="Times New Roman"/>
          <w:szCs w:val="24"/>
        </w:rPr>
        <w:t>AVL Trees, introduced in the optimization phase, replace unbalanced binary search trees to provide ordered views, indexing, or range queries while maintaining O(log n) operations by enforcing height balance after insertions and deletions.</w:t>
      </w:r>
    </w:p>
    <w:p w14:paraId="38A88BE4" w14:textId="77777777" w:rsidR="008026CC" w:rsidRPr="004E3D87" w:rsidRDefault="00000000" w:rsidP="000E2315">
      <w:pPr>
        <w:spacing w:line="480" w:lineRule="auto"/>
        <w:rPr>
          <w:rFonts w:cs="Times New Roman"/>
          <w:i/>
          <w:iCs/>
          <w:szCs w:val="24"/>
        </w:rPr>
      </w:pPr>
      <w:r w:rsidRPr="004E3D87">
        <w:rPr>
          <w:rFonts w:cs="Times New Roman"/>
          <w:i/>
          <w:iCs/>
          <w:szCs w:val="24"/>
        </w:rPr>
        <w:t>Design Objectives</w:t>
      </w:r>
    </w:p>
    <w:p w14:paraId="350B88C3" w14:textId="77777777" w:rsidR="008026CC" w:rsidRPr="000E2315" w:rsidRDefault="00000000" w:rsidP="000E2315">
      <w:pPr>
        <w:spacing w:line="480" w:lineRule="auto"/>
        <w:rPr>
          <w:rFonts w:cs="Times New Roman"/>
          <w:szCs w:val="24"/>
        </w:rPr>
      </w:pPr>
      <w:r w:rsidRPr="000E2315">
        <w:rPr>
          <w:rFonts w:cs="Times New Roman"/>
          <w:szCs w:val="24"/>
        </w:rPr>
        <w:t>The design objectives across these choices were scalability, modularity, maintainability, and extensibility. The system must sustain performance as the data grows, separate responsibilities into inventory, indexing, and recommendation layers, keep code clean and well-documented, and allow future integration with machine learning models or external databases.</w:t>
      </w:r>
    </w:p>
    <w:p w14:paraId="0709D68D" w14:textId="4909A325" w:rsidR="004E3D87" w:rsidRPr="004E3D87" w:rsidRDefault="004E3D87" w:rsidP="000E2315">
      <w:pPr>
        <w:spacing w:line="480" w:lineRule="auto"/>
        <w:rPr>
          <w:rFonts w:cs="Times New Roman"/>
          <w:b/>
          <w:bCs/>
          <w:szCs w:val="24"/>
        </w:rPr>
      </w:pPr>
      <w:r w:rsidRPr="004E3D87">
        <w:rPr>
          <w:rFonts w:cs="Times New Roman"/>
          <w:b/>
          <w:bCs/>
          <w:szCs w:val="24"/>
        </w:rPr>
        <w:t>Proof-of-Concept Implementation</w:t>
      </w:r>
    </w:p>
    <w:p w14:paraId="5A5D4DB3" w14:textId="5ACD0A1D" w:rsidR="008026CC" w:rsidRPr="000E2315" w:rsidRDefault="00000000" w:rsidP="000E2315">
      <w:pPr>
        <w:spacing w:line="480" w:lineRule="auto"/>
        <w:rPr>
          <w:rFonts w:cs="Times New Roman"/>
          <w:szCs w:val="24"/>
        </w:rPr>
      </w:pPr>
      <w:r w:rsidRPr="000E2315">
        <w:rPr>
          <w:rFonts w:cs="Times New Roman"/>
          <w:szCs w:val="24"/>
        </w:rPr>
        <w:t>Phase 2 implemented a dynamic inventory management system, focusing on correctness and core functionality rather than full optimization.</w:t>
      </w:r>
    </w:p>
    <w:p w14:paraId="487AB3BA" w14:textId="77777777" w:rsidR="008026CC" w:rsidRPr="004E3D87" w:rsidRDefault="00000000" w:rsidP="000E2315">
      <w:pPr>
        <w:spacing w:line="480" w:lineRule="auto"/>
        <w:rPr>
          <w:rFonts w:cs="Times New Roman"/>
          <w:i/>
          <w:iCs/>
          <w:szCs w:val="24"/>
        </w:rPr>
      </w:pPr>
      <w:r w:rsidRPr="004E3D87">
        <w:rPr>
          <w:rFonts w:cs="Times New Roman"/>
          <w:i/>
          <w:iCs/>
          <w:szCs w:val="24"/>
        </w:rPr>
        <w:t>Product Store and Category Index</w:t>
      </w:r>
    </w:p>
    <w:p w14:paraId="264DCF66" w14:textId="71A8F74A" w:rsidR="008026CC" w:rsidRPr="000E2315" w:rsidRDefault="00000000" w:rsidP="000E2315">
      <w:pPr>
        <w:spacing w:line="480" w:lineRule="auto"/>
        <w:rPr>
          <w:rFonts w:cs="Times New Roman"/>
          <w:szCs w:val="24"/>
        </w:rPr>
      </w:pPr>
      <w:r w:rsidRPr="000E2315">
        <w:rPr>
          <w:rFonts w:cs="Times New Roman"/>
          <w:szCs w:val="24"/>
        </w:rPr>
        <w:t xml:space="preserve">The inventory subsystem included two main structures: a product store implemented as a </w:t>
      </w:r>
      <w:r w:rsidR="004E3D87" w:rsidRPr="000E2315">
        <w:rPr>
          <w:rFonts w:cs="Times New Roman"/>
          <w:szCs w:val="24"/>
        </w:rPr>
        <w:t>dictionary mapping SKU value</w:t>
      </w:r>
      <w:r w:rsidRPr="000E2315">
        <w:rPr>
          <w:rFonts w:cs="Times New Roman"/>
          <w:szCs w:val="24"/>
        </w:rPr>
        <w:t xml:space="preserve"> to Product objects, and a category index mapping category labels to sets of SKUs. These structures support operations such as adding, removing, and updating products, as well as retrieving products by SKU or category.</w:t>
      </w:r>
    </w:p>
    <w:p w14:paraId="121A33F4" w14:textId="77777777" w:rsidR="008026CC" w:rsidRPr="000E2315" w:rsidRDefault="00000000" w:rsidP="000E2315">
      <w:pPr>
        <w:spacing w:line="480" w:lineRule="auto"/>
        <w:rPr>
          <w:rFonts w:cs="Times New Roman"/>
          <w:szCs w:val="24"/>
        </w:rPr>
      </w:pPr>
      <w:r w:rsidRPr="000E2315">
        <w:rPr>
          <w:rFonts w:cs="Times New Roman"/>
          <w:szCs w:val="24"/>
        </w:rPr>
        <w:lastRenderedPageBreak/>
        <w:t>A sample operation such as add_product ensures that a new product is only added if the SKU does not already exist and that the category index is updated whenever the product store changes.</w:t>
      </w:r>
    </w:p>
    <w:p w14:paraId="1247DE73" w14:textId="77777777" w:rsidR="008026CC" w:rsidRPr="004E3D87" w:rsidRDefault="00000000" w:rsidP="000E2315">
      <w:pPr>
        <w:spacing w:line="480" w:lineRule="auto"/>
        <w:rPr>
          <w:rFonts w:cs="Times New Roman"/>
          <w:i/>
          <w:iCs/>
          <w:szCs w:val="24"/>
        </w:rPr>
      </w:pPr>
      <w:r w:rsidRPr="004E3D87">
        <w:rPr>
          <w:rFonts w:cs="Times New Roman"/>
          <w:i/>
          <w:iCs/>
          <w:szCs w:val="24"/>
        </w:rPr>
        <w:t>Testing and Demonstration</w:t>
      </w:r>
    </w:p>
    <w:p w14:paraId="6A2DAE34" w14:textId="77777777" w:rsidR="008026CC" w:rsidRPr="000E2315" w:rsidRDefault="00000000" w:rsidP="000E2315">
      <w:pPr>
        <w:spacing w:line="480" w:lineRule="auto"/>
        <w:rPr>
          <w:rFonts w:cs="Times New Roman"/>
          <w:szCs w:val="24"/>
        </w:rPr>
      </w:pPr>
      <w:r w:rsidRPr="000E2315">
        <w:rPr>
          <w:rFonts w:cs="Times New Roman"/>
          <w:szCs w:val="24"/>
        </w:rPr>
        <w:t>Phase 2 included test cases for adding products, lookup by SKU and category, quantity updates with validation to prevent negative inventory, and product removal while keeping category indices consistent. These tests confirmed the correctness of the core data structures and operations, forming a stable foundation for later optimization.</w:t>
      </w:r>
    </w:p>
    <w:p w14:paraId="7580E537" w14:textId="77777777" w:rsidR="008026CC" w:rsidRPr="004E3D87" w:rsidRDefault="00000000" w:rsidP="000E2315">
      <w:pPr>
        <w:spacing w:line="480" w:lineRule="auto"/>
        <w:rPr>
          <w:rFonts w:cs="Times New Roman"/>
          <w:i/>
          <w:iCs/>
          <w:szCs w:val="24"/>
        </w:rPr>
      </w:pPr>
      <w:r w:rsidRPr="004E3D87">
        <w:rPr>
          <w:rFonts w:cs="Times New Roman"/>
          <w:i/>
          <w:iCs/>
          <w:szCs w:val="24"/>
        </w:rPr>
        <w:t>Implementation Challenges</w:t>
      </w:r>
    </w:p>
    <w:p w14:paraId="6CE6777F" w14:textId="77777777" w:rsidR="008026CC" w:rsidRPr="000E2315" w:rsidRDefault="00000000" w:rsidP="000E2315">
      <w:pPr>
        <w:spacing w:line="480" w:lineRule="auto"/>
        <w:rPr>
          <w:rFonts w:cs="Times New Roman"/>
          <w:szCs w:val="24"/>
        </w:rPr>
      </w:pPr>
      <w:r w:rsidRPr="000E2315">
        <w:rPr>
          <w:rFonts w:cs="Times New Roman"/>
          <w:szCs w:val="24"/>
        </w:rPr>
        <w:t xml:space="preserve">Key challenges </w:t>
      </w:r>
      <w:proofErr w:type="gramStart"/>
      <w:r w:rsidRPr="000E2315">
        <w:rPr>
          <w:rFonts w:cs="Times New Roman"/>
          <w:szCs w:val="24"/>
        </w:rPr>
        <w:t>included</w:t>
      </w:r>
      <w:proofErr w:type="gramEnd"/>
      <w:r w:rsidRPr="000E2315">
        <w:rPr>
          <w:rFonts w:cs="Times New Roman"/>
          <w:szCs w:val="24"/>
        </w:rPr>
        <w:t xml:space="preserve"> keeping the primary product store and secondary index synchronized, preventing invalid states such as negative quantities, and designing the API so all changes pass through controlled methods. These issues were addressed using encapsulation and validation logic, and future work identified bulk loading, automated reorder logic, persistence, and more comprehensive testing frameworks.</w:t>
      </w:r>
    </w:p>
    <w:p w14:paraId="317B289B" w14:textId="316485AB" w:rsidR="004E3D87" w:rsidRPr="004E3D87" w:rsidRDefault="004E3D87" w:rsidP="000E2315">
      <w:pPr>
        <w:spacing w:line="480" w:lineRule="auto"/>
        <w:rPr>
          <w:rFonts w:cs="Times New Roman"/>
          <w:b/>
          <w:bCs/>
          <w:szCs w:val="24"/>
        </w:rPr>
      </w:pPr>
      <w:r w:rsidRPr="004E3D87">
        <w:rPr>
          <w:rFonts w:cs="Times New Roman"/>
          <w:b/>
          <w:bCs/>
          <w:szCs w:val="24"/>
        </w:rPr>
        <w:t>Optimization, Scaling, and Final Evaluatio</w:t>
      </w:r>
      <w:r w:rsidR="00E31FD0">
        <w:rPr>
          <w:rFonts w:cs="Times New Roman"/>
          <w:b/>
          <w:bCs/>
          <w:szCs w:val="24"/>
        </w:rPr>
        <w:t>n</w:t>
      </w:r>
    </w:p>
    <w:p w14:paraId="26763575" w14:textId="5D58C49A" w:rsidR="008026CC" w:rsidRDefault="00000000" w:rsidP="000E2315">
      <w:pPr>
        <w:spacing w:line="480" w:lineRule="auto"/>
        <w:rPr>
          <w:rFonts w:cs="Times New Roman"/>
          <w:szCs w:val="24"/>
        </w:rPr>
      </w:pPr>
      <w:r w:rsidRPr="000E2315">
        <w:rPr>
          <w:rFonts w:cs="Times New Roman"/>
          <w:szCs w:val="24"/>
        </w:rPr>
        <w:t>Phase 3 focused on enhancing performance and scalability, especially for recommendation-related workloads.</w:t>
      </w:r>
    </w:p>
    <w:p w14:paraId="6C721CBD" w14:textId="77777777" w:rsidR="004E3D87" w:rsidRDefault="004E3D87" w:rsidP="000E2315">
      <w:pPr>
        <w:spacing w:line="480" w:lineRule="auto"/>
        <w:rPr>
          <w:rFonts w:cs="Times New Roman"/>
          <w:szCs w:val="24"/>
        </w:rPr>
      </w:pPr>
    </w:p>
    <w:p w14:paraId="613F5173" w14:textId="77777777" w:rsidR="004E3D87" w:rsidRDefault="004E3D87" w:rsidP="000E2315">
      <w:pPr>
        <w:spacing w:line="480" w:lineRule="auto"/>
        <w:rPr>
          <w:rFonts w:cs="Times New Roman"/>
          <w:szCs w:val="24"/>
        </w:rPr>
      </w:pPr>
    </w:p>
    <w:p w14:paraId="74633CB0" w14:textId="77777777" w:rsidR="004E3D87" w:rsidRPr="000E2315" w:rsidRDefault="004E3D87" w:rsidP="000E2315">
      <w:pPr>
        <w:spacing w:line="480" w:lineRule="auto"/>
        <w:rPr>
          <w:rFonts w:cs="Times New Roman"/>
          <w:szCs w:val="24"/>
        </w:rPr>
      </w:pPr>
    </w:p>
    <w:p w14:paraId="1FED99AE" w14:textId="77777777" w:rsidR="008026CC" w:rsidRPr="004E3D87" w:rsidRDefault="00000000" w:rsidP="000E2315">
      <w:pPr>
        <w:spacing w:line="480" w:lineRule="auto"/>
        <w:rPr>
          <w:rFonts w:cs="Times New Roman"/>
          <w:i/>
          <w:iCs/>
          <w:szCs w:val="24"/>
        </w:rPr>
      </w:pPr>
      <w:r w:rsidRPr="004E3D87">
        <w:rPr>
          <w:rFonts w:cs="Times New Roman"/>
          <w:i/>
          <w:iCs/>
          <w:szCs w:val="24"/>
        </w:rPr>
        <w:lastRenderedPageBreak/>
        <w:t>Hash Table Optimization</w:t>
      </w:r>
    </w:p>
    <w:p w14:paraId="792D6952" w14:textId="77777777" w:rsidR="008026CC" w:rsidRPr="000E2315" w:rsidRDefault="00000000" w:rsidP="000E2315">
      <w:pPr>
        <w:spacing w:line="480" w:lineRule="auto"/>
        <w:rPr>
          <w:rFonts w:cs="Times New Roman"/>
          <w:szCs w:val="24"/>
        </w:rPr>
      </w:pPr>
      <w:r w:rsidRPr="000E2315">
        <w:rPr>
          <w:rFonts w:cs="Times New Roman"/>
          <w:szCs w:val="24"/>
        </w:rPr>
        <w:t>The original hash table relied on chaining, which suffered from collision overhead at higher load factors. The optimized version introduced open addressing with quadratic probing and dynamic resizing to maintain a target load factor. These changes reduced clustering and improved average lookup time.</w:t>
      </w:r>
    </w:p>
    <w:p w14:paraId="5E2E6912" w14:textId="77777777" w:rsidR="008026CC" w:rsidRPr="004E3D87" w:rsidRDefault="00000000" w:rsidP="000E2315">
      <w:pPr>
        <w:spacing w:line="480" w:lineRule="auto"/>
        <w:rPr>
          <w:rFonts w:cs="Times New Roman"/>
          <w:i/>
          <w:iCs/>
          <w:szCs w:val="24"/>
        </w:rPr>
      </w:pPr>
      <w:r w:rsidRPr="004E3D87">
        <w:rPr>
          <w:rFonts w:cs="Times New Roman"/>
          <w:i/>
          <w:iCs/>
          <w:szCs w:val="24"/>
        </w:rPr>
        <w:t>Graph Optimization</w:t>
      </w:r>
    </w:p>
    <w:p w14:paraId="3581C22A" w14:textId="77777777" w:rsidR="008026CC" w:rsidRPr="000E2315" w:rsidRDefault="00000000" w:rsidP="000E2315">
      <w:pPr>
        <w:spacing w:line="480" w:lineRule="auto"/>
        <w:rPr>
          <w:rFonts w:cs="Times New Roman"/>
          <w:szCs w:val="24"/>
        </w:rPr>
      </w:pPr>
      <w:r w:rsidRPr="000E2315">
        <w:rPr>
          <w:rFonts w:cs="Times New Roman"/>
          <w:szCs w:val="24"/>
        </w:rPr>
        <w:t>The similarity graph initially used an adjacency matrix, which did not scale well as the number of items grew. In Phase 3, the system migrated to adjacency lists, storing only existing edges, and applied edge pruning by dropping edges below a similarity threshold. This reduced memory usage and improved traversal speed by focusing on the most relevant item relationships.</w:t>
      </w:r>
    </w:p>
    <w:p w14:paraId="4E028AF1" w14:textId="77777777" w:rsidR="008026CC" w:rsidRPr="004E3D87" w:rsidRDefault="00000000" w:rsidP="000E2315">
      <w:pPr>
        <w:spacing w:line="480" w:lineRule="auto"/>
        <w:rPr>
          <w:rFonts w:cs="Times New Roman"/>
          <w:i/>
          <w:iCs/>
          <w:szCs w:val="24"/>
        </w:rPr>
      </w:pPr>
      <w:r w:rsidRPr="004E3D87">
        <w:rPr>
          <w:rFonts w:cs="Times New Roman"/>
          <w:i/>
          <w:iCs/>
          <w:szCs w:val="24"/>
        </w:rPr>
        <w:t>Balanced Trees (AVL Trees)</w:t>
      </w:r>
    </w:p>
    <w:p w14:paraId="5299168B" w14:textId="77777777" w:rsidR="008026CC" w:rsidRPr="000E2315" w:rsidRDefault="00000000" w:rsidP="000E2315">
      <w:pPr>
        <w:spacing w:line="480" w:lineRule="auto"/>
        <w:rPr>
          <w:rFonts w:cs="Times New Roman"/>
          <w:szCs w:val="24"/>
        </w:rPr>
      </w:pPr>
      <w:r w:rsidRPr="000E2315">
        <w:rPr>
          <w:rFonts w:cs="Times New Roman"/>
          <w:szCs w:val="24"/>
        </w:rPr>
        <w:t xml:space="preserve">An early binary search tree structure suffered from performance degradation under sorted insertions, effectively degenerating into a linked list. To address this, the system switched to AVL trees, which </w:t>
      </w:r>
      <w:proofErr w:type="gramStart"/>
      <w:r w:rsidRPr="000E2315">
        <w:rPr>
          <w:rFonts w:cs="Times New Roman"/>
          <w:szCs w:val="24"/>
        </w:rPr>
        <w:t>maintain</w:t>
      </w:r>
      <w:proofErr w:type="gramEnd"/>
      <w:r w:rsidRPr="000E2315">
        <w:rPr>
          <w:rFonts w:cs="Times New Roman"/>
          <w:szCs w:val="24"/>
        </w:rPr>
        <w:t xml:space="preserve"> strict height balance using rotations and </w:t>
      </w:r>
      <w:proofErr w:type="gramStart"/>
      <w:r w:rsidRPr="000E2315">
        <w:rPr>
          <w:rFonts w:cs="Times New Roman"/>
          <w:szCs w:val="24"/>
        </w:rPr>
        <w:t>guarantee</w:t>
      </w:r>
      <w:proofErr w:type="gramEnd"/>
      <w:r w:rsidRPr="000E2315">
        <w:rPr>
          <w:rFonts w:cs="Times New Roman"/>
          <w:szCs w:val="24"/>
        </w:rPr>
        <w:t xml:space="preserve"> O(log n) operations for search, insert, and delete. This </w:t>
      </w:r>
      <w:proofErr w:type="gramStart"/>
      <w:r w:rsidRPr="000E2315">
        <w:rPr>
          <w:rFonts w:cs="Times New Roman"/>
          <w:szCs w:val="24"/>
        </w:rPr>
        <w:t>change</w:t>
      </w:r>
      <w:proofErr w:type="gramEnd"/>
      <w:r w:rsidRPr="000E2315">
        <w:rPr>
          <w:rFonts w:cs="Times New Roman"/>
          <w:szCs w:val="24"/>
        </w:rPr>
        <w:t xml:space="preserve"> improved search performance significantly.</w:t>
      </w:r>
    </w:p>
    <w:p w14:paraId="5602A7EA" w14:textId="77777777" w:rsidR="008026CC" w:rsidRPr="004E3D87" w:rsidRDefault="00000000" w:rsidP="000E2315">
      <w:pPr>
        <w:spacing w:line="480" w:lineRule="auto"/>
        <w:rPr>
          <w:rFonts w:cs="Times New Roman"/>
          <w:i/>
          <w:iCs/>
          <w:szCs w:val="24"/>
        </w:rPr>
      </w:pPr>
      <w:r w:rsidRPr="004E3D87">
        <w:rPr>
          <w:rFonts w:cs="Times New Roman"/>
          <w:i/>
          <w:iCs/>
          <w:szCs w:val="24"/>
        </w:rPr>
        <w:t>Memory and Runtime Scaling</w:t>
      </w:r>
    </w:p>
    <w:p w14:paraId="3EF0988B" w14:textId="77777777" w:rsidR="008026CC" w:rsidRPr="000E2315" w:rsidRDefault="00000000" w:rsidP="000E2315">
      <w:pPr>
        <w:spacing w:line="480" w:lineRule="auto"/>
        <w:rPr>
          <w:rFonts w:cs="Times New Roman"/>
          <w:szCs w:val="24"/>
        </w:rPr>
      </w:pPr>
      <w:r w:rsidRPr="000E2315">
        <w:rPr>
          <w:rFonts w:cs="Times New Roman"/>
          <w:szCs w:val="24"/>
        </w:rPr>
        <w:t xml:space="preserve">Memory optimization strategies included the use of __slots__ to reduce per-object overhead, lazy loading of graph edges only when needed, and batch operations to reduce repeated rebalancing. Runtime optimizations leveraged Python built-ins, idiomatic </w:t>
      </w:r>
      <w:r w:rsidRPr="000E2315">
        <w:rPr>
          <w:rFonts w:cs="Times New Roman"/>
          <w:szCs w:val="24"/>
        </w:rPr>
        <w:lastRenderedPageBreak/>
        <w:t>constructs, and LRU caching to avoid redundant recommendation computations. One reported result was an improvement in recommendation query time from approximately 2.48 seconds to 0.41 seconds, representing a nearly sixfold speedup.</w:t>
      </w:r>
    </w:p>
    <w:p w14:paraId="2F18F2D9" w14:textId="77777777" w:rsidR="008026CC" w:rsidRPr="004E3D87" w:rsidRDefault="00000000" w:rsidP="000E2315">
      <w:pPr>
        <w:spacing w:line="480" w:lineRule="auto"/>
        <w:rPr>
          <w:rFonts w:cs="Times New Roman"/>
          <w:i/>
          <w:iCs/>
          <w:szCs w:val="24"/>
        </w:rPr>
      </w:pPr>
      <w:r w:rsidRPr="004E3D87">
        <w:rPr>
          <w:rFonts w:cs="Times New Roman"/>
          <w:i/>
          <w:iCs/>
          <w:szCs w:val="24"/>
        </w:rPr>
        <w:t>Testing and Stress Evaluation</w:t>
      </w:r>
    </w:p>
    <w:p w14:paraId="6B294D50" w14:textId="77777777" w:rsidR="008026CC" w:rsidRPr="000E2315" w:rsidRDefault="00000000" w:rsidP="000E2315">
      <w:pPr>
        <w:spacing w:line="480" w:lineRule="auto"/>
        <w:rPr>
          <w:rFonts w:cs="Times New Roman"/>
          <w:szCs w:val="24"/>
        </w:rPr>
      </w:pPr>
      <w:r w:rsidRPr="000E2315">
        <w:rPr>
          <w:rFonts w:cs="Times New Roman"/>
          <w:szCs w:val="24"/>
        </w:rPr>
        <w:t>Phase 3 testing covered unit tests for individual data structures, edge cases such as zero-similarity graphs and skewed category distributions, and stress tests with up to one million product entries and high-volume recommendation queries. The system demonstrated correctness under heavy load and stable performance with increasing dataset size.</w:t>
      </w:r>
    </w:p>
    <w:p w14:paraId="6B8C0A51" w14:textId="49B21C2D" w:rsidR="004E3D87" w:rsidRPr="004E3D87" w:rsidRDefault="004E3D87" w:rsidP="000E2315">
      <w:pPr>
        <w:spacing w:line="480" w:lineRule="auto"/>
        <w:rPr>
          <w:rFonts w:cs="Times New Roman"/>
          <w:b/>
          <w:bCs/>
          <w:szCs w:val="24"/>
        </w:rPr>
      </w:pPr>
      <w:r w:rsidRPr="004E3D87">
        <w:rPr>
          <w:rFonts w:cs="Times New Roman"/>
          <w:b/>
          <w:bCs/>
          <w:szCs w:val="24"/>
        </w:rPr>
        <w:t>Integrated System Architecture</w:t>
      </w:r>
    </w:p>
    <w:p w14:paraId="3D473D24" w14:textId="72C786D2" w:rsidR="008026CC" w:rsidRPr="000E2315" w:rsidRDefault="00000000" w:rsidP="000E2315">
      <w:pPr>
        <w:spacing w:line="480" w:lineRule="auto"/>
        <w:rPr>
          <w:rFonts w:cs="Times New Roman"/>
          <w:szCs w:val="24"/>
        </w:rPr>
      </w:pPr>
      <w:r w:rsidRPr="000E2315">
        <w:rPr>
          <w:rFonts w:cs="Times New Roman"/>
          <w:szCs w:val="24"/>
        </w:rPr>
        <w:t>The final unified framework combines inventory and recommendation capabilities into three conceptual layers.</w:t>
      </w:r>
    </w:p>
    <w:p w14:paraId="7D9EC083" w14:textId="6555B4DC" w:rsidR="008026CC" w:rsidRPr="000E2315" w:rsidRDefault="00000000" w:rsidP="000E2315">
      <w:pPr>
        <w:spacing w:line="480" w:lineRule="auto"/>
        <w:rPr>
          <w:rFonts w:cs="Times New Roman"/>
          <w:szCs w:val="24"/>
        </w:rPr>
      </w:pPr>
      <w:r w:rsidRPr="000E2315">
        <w:rPr>
          <w:rFonts w:cs="Times New Roman"/>
          <w:szCs w:val="24"/>
        </w:rPr>
        <w:t>The Data Layer includes the inventory store and indices for products as well as user–item interaction mappings. These components ensure that all relevant information about products and user behavior is available for higher-level processing.</w:t>
      </w:r>
      <w:r w:rsidR="004E3D87">
        <w:rPr>
          <w:rFonts w:cs="Times New Roman"/>
          <w:szCs w:val="24"/>
        </w:rPr>
        <w:t xml:space="preserve"> </w:t>
      </w:r>
      <w:r w:rsidRPr="000E2315">
        <w:rPr>
          <w:rFonts w:cs="Times New Roman"/>
          <w:szCs w:val="24"/>
        </w:rPr>
        <w:t xml:space="preserve">The Recommendation Layer uses the similarity graph, heaps, AVL trees, and LRU cache to generate ranked item recommendations. This layer is responsible for traversing the graph, scoring candidate items, maintaining </w:t>
      </w:r>
      <w:proofErr w:type="gramStart"/>
      <w:r w:rsidRPr="000E2315">
        <w:rPr>
          <w:rFonts w:cs="Times New Roman"/>
          <w:szCs w:val="24"/>
        </w:rPr>
        <w:t>top-K</w:t>
      </w:r>
      <w:proofErr w:type="gramEnd"/>
      <w:r w:rsidRPr="000E2315">
        <w:rPr>
          <w:rFonts w:cs="Times New Roman"/>
          <w:szCs w:val="24"/>
        </w:rPr>
        <w:t xml:space="preserve"> lists, and </w:t>
      </w:r>
      <w:proofErr w:type="gramStart"/>
      <w:r w:rsidRPr="000E2315">
        <w:rPr>
          <w:rFonts w:cs="Times New Roman"/>
          <w:szCs w:val="24"/>
        </w:rPr>
        <w:t>caching</w:t>
      </w:r>
      <w:proofErr w:type="gramEnd"/>
      <w:r w:rsidRPr="000E2315">
        <w:rPr>
          <w:rFonts w:cs="Times New Roman"/>
          <w:szCs w:val="24"/>
        </w:rPr>
        <w:t xml:space="preserve"> popular results.</w:t>
      </w:r>
      <w:r w:rsidR="004E3D87">
        <w:rPr>
          <w:rFonts w:cs="Times New Roman"/>
          <w:szCs w:val="24"/>
        </w:rPr>
        <w:t xml:space="preserve"> </w:t>
      </w:r>
      <w:r w:rsidRPr="000E2315">
        <w:rPr>
          <w:rFonts w:cs="Times New Roman"/>
          <w:szCs w:val="24"/>
        </w:rPr>
        <w:t>The Application Layer exposes functions for inventory management and recommendation queries. It provides APIs for adding, removing, and updating products, as well as for requesting recommendations for specific users or contexts. This separation supports clear responsibilities and makes it easier to extend or integrate the system with other services.</w:t>
      </w:r>
    </w:p>
    <w:p w14:paraId="6709509C" w14:textId="792DDA8B" w:rsidR="004E3D87" w:rsidRPr="004E3D87" w:rsidRDefault="004E3D87" w:rsidP="000E2315">
      <w:pPr>
        <w:spacing w:line="480" w:lineRule="auto"/>
        <w:rPr>
          <w:rFonts w:cs="Times New Roman"/>
          <w:b/>
          <w:bCs/>
          <w:szCs w:val="24"/>
        </w:rPr>
      </w:pPr>
      <w:r w:rsidRPr="004E3D87">
        <w:rPr>
          <w:rFonts w:cs="Times New Roman"/>
          <w:b/>
          <w:bCs/>
          <w:szCs w:val="24"/>
        </w:rPr>
        <w:lastRenderedPageBreak/>
        <w:t>Results and Performance Analysis</w:t>
      </w:r>
    </w:p>
    <w:p w14:paraId="26AD4D82" w14:textId="6B9536B8" w:rsidR="008026CC" w:rsidRPr="000E2315" w:rsidRDefault="00000000" w:rsidP="000E2315">
      <w:pPr>
        <w:spacing w:line="480" w:lineRule="auto"/>
        <w:rPr>
          <w:rFonts w:cs="Times New Roman"/>
          <w:szCs w:val="24"/>
        </w:rPr>
      </w:pPr>
      <w:r w:rsidRPr="000E2315">
        <w:rPr>
          <w:rFonts w:cs="Times New Roman"/>
          <w:szCs w:val="24"/>
        </w:rPr>
        <w:t>Across the optimization work in Phase 3, several performance trends were observed.</w:t>
      </w:r>
      <w:r w:rsidR="004E3D87">
        <w:rPr>
          <w:rFonts w:cs="Times New Roman"/>
          <w:szCs w:val="24"/>
        </w:rPr>
        <w:t xml:space="preserve"> </w:t>
      </w:r>
      <w:r w:rsidRPr="000E2315">
        <w:rPr>
          <w:rFonts w:cs="Times New Roman"/>
          <w:szCs w:val="24"/>
        </w:rPr>
        <w:t xml:space="preserve">Hash table operations </w:t>
      </w:r>
      <w:proofErr w:type="gramStart"/>
      <w:r w:rsidRPr="000E2315">
        <w:rPr>
          <w:rFonts w:cs="Times New Roman"/>
          <w:szCs w:val="24"/>
        </w:rPr>
        <w:t>became up to</w:t>
      </w:r>
      <w:proofErr w:type="gramEnd"/>
      <w:r w:rsidRPr="000E2315">
        <w:rPr>
          <w:rFonts w:cs="Times New Roman"/>
          <w:szCs w:val="24"/>
        </w:rPr>
        <w:t xml:space="preserve"> approximately four times faster with open addressing and dynamic resizing. Graph traversal speeds improved by around three to four times after converting to adjacency lists and pruning low-similarity edges. AVL-based searches were about five times faster compared to the earlier unbalanced tree under sorted insertion workloads. Overall recommendation query time dropped dramatically, from roughly 2.48 seconds to 0.41 seconds.</w:t>
      </w:r>
      <w:r w:rsidR="004E3D87">
        <w:rPr>
          <w:rFonts w:cs="Times New Roman"/>
          <w:szCs w:val="24"/>
        </w:rPr>
        <w:t xml:space="preserve"> </w:t>
      </w:r>
      <w:r w:rsidRPr="000E2315">
        <w:rPr>
          <w:rFonts w:cs="Times New Roman"/>
          <w:szCs w:val="24"/>
        </w:rPr>
        <w:t>These gains demonstrate the value of systematically analyzing bottlenecks and applying targeted data-structure optimizations rather than relying on naïve implementations.</w:t>
      </w:r>
    </w:p>
    <w:p w14:paraId="4C79D933" w14:textId="282F26DB" w:rsidR="004E3D87" w:rsidRPr="004E3D87" w:rsidRDefault="004E3D87" w:rsidP="000E2315">
      <w:pPr>
        <w:spacing w:line="480" w:lineRule="auto"/>
        <w:rPr>
          <w:rFonts w:cs="Times New Roman"/>
          <w:b/>
          <w:bCs/>
          <w:szCs w:val="24"/>
        </w:rPr>
      </w:pPr>
      <w:r w:rsidRPr="004E3D87">
        <w:rPr>
          <w:rFonts w:cs="Times New Roman"/>
          <w:b/>
          <w:bCs/>
          <w:szCs w:val="24"/>
        </w:rPr>
        <w:t>Discussion</w:t>
      </w:r>
    </w:p>
    <w:p w14:paraId="00A24A0A" w14:textId="0BC98181" w:rsidR="008026CC" w:rsidRPr="004E3D87" w:rsidRDefault="00000000" w:rsidP="000E2315">
      <w:pPr>
        <w:spacing w:line="480" w:lineRule="auto"/>
        <w:rPr>
          <w:rFonts w:cs="Times New Roman"/>
          <w:i/>
          <w:iCs/>
          <w:szCs w:val="24"/>
        </w:rPr>
      </w:pPr>
      <w:r w:rsidRPr="004E3D87">
        <w:rPr>
          <w:rFonts w:cs="Times New Roman"/>
          <w:i/>
          <w:iCs/>
          <w:szCs w:val="24"/>
        </w:rPr>
        <w:t>Strengths</w:t>
      </w:r>
    </w:p>
    <w:p w14:paraId="6CFF1508" w14:textId="77777777" w:rsidR="008026CC" w:rsidRPr="000E2315" w:rsidRDefault="00000000" w:rsidP="000E2315">
      <w:pPr>
        <w:spacing w:line="480" w:lineRule="auto"/>
        <w:rPr>
          <w:rFonts w:cs="Times New Roman"/>
          <w:szCs w:val="24"/>
        </w:rPr>
      </w:pPr>
      <w:r w:rsidRPr="000E2315">
        <w:rPr>
          <w:rFonts w:cs="Times New Roman"/>
          <w:szCs w:val="24"/>
        </w:rPr>
        <w:t>The main strengths of the system include its scalability, modularity, and robustness. The combination of efficient hash tables, adjacency lists, and balanced trees allows the system to handle large datasets and high query volumes. The clear separation between inventory, indexing, and recommendation components supports extensibility and maintainability. Comprehensive testing demonstrates that the system retains correctness and stability under varied conditions.</w:t>
      </w:r>
    </w:p>
    <w:p w14:paraId="10D6C4FA" w14:textId="77777777" w:rsidR="008026CC" w:rsidRPr="004E3D87" w:rsidRDefault="00000000" w:rsidP="000E2315">
      <w:pPr>
        <w:spacing w:line="480" w:lineRule="auto"/>
        <w:rPr>
          <w:rFonts w:cs="Times New Roman"/>
          <w:i/>
          <w:iCs/>
          <w:szCs w:val="24"/>
        </w:rPr>
      </w:pPr>
      <w:r w:rsidRPr="004E3D87">
        <w:rPr>
          <w:rFonts w:cs="Times New Roman"/>
          <w:i/>
          <w:iCs/>
          <w:szCs w:val="24"/>
        </w:rPr>
        <w:t>Limitations</w:t>
      </w:r>
    </w:p>
    <w:p w14:paraId="1A4F6D96" w14:textId="77777777" w:rsidR="008026CC" w:rsidRPr="000E2315" w:rsidRDefault="00000000" w:rsidP="000E2315">
      <w:pPr>
        <w:spacing w:line="480" w:lineRule="auto"/>
        <w:rPr>
          <w:rFonts w:cs="Times New Roman"/>
          <w:szCs w:val="24"/>
        </w:rPr>
      </w:pPr>
      <w:r w:rsidRPr="000E2315">
        <w:rPr>
          <w:rFonts w:cs="Times New Roman"/>
          <w:szCs w:val="24"/>
        </w:rPr>
        <w:t xml:space="preserve">The project also has limitations. It assumes a single-machine environment without explicit support for distributed computation or horizontal scaling. Thresholds such as </w:t>
      </w:r>
      <w:r w:rsidRPr="000E2315">
        <w:rPr>
          <w:rFonts w:cs="Times New Roman"/>
          <w:szCs w:val="24"/>
        </w:rPr>
        <w:lastRenderedPageBreak/>
        <w:t xml:space="preserve">similarity cutoffs and load factors are hand-tuned and may need adjustment for different datasets. In addition, while </w:t>
      </w:r>
      <w:proofErr w:type="gramStart"/>
      <w:r w:rsidRPr="000E2315">
        <w:rPr>
          <w:rFonts w:cs="Times New Roman"/>
          <w:szCs w:val="24"/>
        </w:rPr>
        <w:t>caching</w:t>
      </w:r>
      <w:proofErr w:type="gramEnd"/>
      <w:r w:rsidRPr="000E2315">
        <w:rPr>
          <w:rFonts w:cs="Times New Roman"/>
          <w:szCs w:val="24"/>
        </w:rPr>
        <w:t xml:space="preserve"> improves performance, cache invalidation and synchronization can become complex as system complexity grows.</w:t>
      </w:r>
    </w:p>
    <w:p w14:paraId="7B4EB208" w14:textId="56B88DE4" w:rsidR="004E3D87" w:rsidRPr="004E3D87" w:rsidRDefault="004E3D87" w:rsidP="000E2315">
      <w:pPr>
        <w:spacing w:line="480" w:lineRule="auto"/>
        <w:rPr>
          <w:rFonts w:cs="Times New Roman"/>
          <w:b/>
          <w:bCs/>
          <w:szCs w:val="24"/>
        </w:rPr>
      </w:pPr>
      <w:r w:rsidRPr="004E3D87">
        <w:rPr>
          <w:rFonts w:cs="Times New Roman"/>
          <w:b/>
          <w:bCs/>
          <w:szCs w:val="24"/>
        </w:rPr>
        <w:t>Future Work and Research Directions</w:t>
      </w:r>
    </w:p>
    <w:p w14:paraId="44D95C86" w14:textId="4463BCE2" w:rsidR="008026CC" w:rsidRPr="000E2315" w:rsidRDefault="00000000" w:rsidP="000E2315">
      <w:pPr>
        <w:spacing w:line="480" w:lineRule="auto"/>
        <w:rPr>
          <w:rFonts w:cs="Times New Roman"/>
          <w:szCs w:val="24"/>
        </w:rPr>
      </w:pPr>
      <w:r w:rsidRPr="000E2315">
        <w:rPr>
          <w:rFonts w:cs="Times New Roman"/>
          <w:szCs w:val="24"/>
        </w:rPr>
        <w:t>Several avenues for future development have been identified.</w:t>
      </w:r>
      <w:r w:rsidR="004E3D87">
        <w:rPr>
          <w:rFonts w:cs="Times New Roman"/>
          <w:szCs w:val="24"/>
        </w:rPr>
        <w:t xml:space="preserve"> </w:t>
      </w:r>
      <w:r w:rsidRPr="000E2315">
        <w:rPr>
          <w:rFonts w:cs="Times New Roman"/>
          <w:szCs w:val="24"/>
        </w:rPr>
        <w:t>One direction is integration with specialized datastores, such as graph databases for large-scale similarity networks and scalable key-value stores for inventory metadata. Another is parallelization and distributed computing, which would involve applying parallel graph traversals, distributed hash tables, and task queues for CPU-intensive recommendation tasks.</w:t>
      </w:r>
    </w:p>
    <w:p w14:paraId="0581CC2C" w14:textId="0190B02F" w:rsidR="008026CC" w:rsidRDefault="00000000" w:rsidP="000E2315">
      <w:pPr>
        <w:spacing w:line="480" w:lineRule="auto"/>
        <w:rPr>
          <w:rFonts w:cs="Times New Roman"/>
          <w:szCs w:val="24"/>
        </w:rPr>
      </w:pPr>
      <w:r w:rsidRPr="000E2315">
        <w:rPr>
          <w:rFonts w:cs="Times New Roman"/>
          <w:szCs w:val="24"/>
        </w:rPr>
        <w:t>Machine learning enhanced recommendations represent another promising direction. Model-based methods, such as matrix factorization or deep learning, could be layered on top of the existing data-structure framework while still benefiting from efficient storage and indexing.</w:t>
      </w:r>
      <w:r w:rsidR="004E3D87">
        <w:rPr>
          <w:rFonts w:cs="Times New Roman"/>
          <w:szCs w:val="24"/>
        </w:rPr>
        <w:t xml:space="preserve"> </w:t>
      </w:r>
      <w:r w:rsidRPr="000E2315">
        <w:rPr>
          <w:rFonts w:cs="Times New Roman"/>
          <w:szCs w:val="24"/>
        </w:rPr>
        <w:t>Finally, future work could add more sophisticated streaming and real-time adaptation features, including stream-oriented data structures and automated parameter tuning so that thresholds and cache sizes adapt dynamically to changing workloads.</w:t>
      </w:r>
    </w:p>
    <w:p w14:paraId="026078ED" w14:textId="3DDC71CF" w:rsidR="004A34F9" w:rsidRPr="004A34F9" w:rsidRDefault="004A34F9" w:rsidP="000E2315">
      <w:pPr>
        <w:spacing w:line="480" w:lineRule="auto"/>
        <w:rPr>
          <w:rFonts w:cs="Times New Roman"/>
          <w:b/>
          <w:bCs/>
          <w:szCs w:val="24"/>
        </w:rPr>
      </w:pPr>
      <w:r w:rsidRPr="004A34F9">
        <w:rPr>
          <w:rFonts w:cs="Times New Roman"/>
          <w:b/>
          <w:bCs/>
          <w:szCs w:val="24"/>
        </w:rPr>
        <w:t>GitHub Repository:</w:t>
      </w:r>
    </w:p>
    <w:p w14:paraId="1F7737D7" w14:textId="7368AB99" w:rsidR="004A34F9" w:rsidRDefault="004A34F9" w:rsidP="000E2315">
      <w:pPr>
        <w:spacing w:line="480" w:lineRule="auto"/>
        <w:rPr>
          <w:rFonts w:cs="Times New Roman"/>
          <w:szCs w:val="24"/>
        </w:rPr>
      </w:pPr>
      <w:hyperlink r:id="rId8" w:history="1">
        <w:r w:rsidRPr="009A1A30">
          <w:rPr>
            <w:rStyle w:val="Hyperlink"/>
            <w:rFonts w:cs="Times New Roman"/>
            <w:szCs w:val="24"/>
          </w:rPr>
          <w:t>https://github.com/ksyed5837/Project-phase-4--Final-Report-and-Presentation</w:t>
        </w:r>
      </w:hyperlink>
      <w:r>
        <w:rPr>
          <w:rFonts w:cs="Times New Roman"/>
          <w:szCs w:val="24"/>
        </w:rPr>
        <w:t xml:space="preserve"> </w:t>
      </w:r>
    </w:p>
    <w:p w14:paraId="3D8A77B2" w14:textId="77777777" w:rsidR="004E3D87" w:rsidRDefault="004E3D87" w:rsidP="000E2315">
      <w:pPr>
        <w:spacing w:line="480" w:lineRule="auto"/>
        <w:rPr>
          <w:rFonts w:cs="Times New Roman"/>
          <w:szCs w:val="24"/>
        </w:rPr>
      </w:pPr>
    </w:p>
    <w:p w14:paraId="2AF3B36F" w14:textId="77777777" w:rsidR="004E3D87" w:rsidRDefault="004E3D87" w:rsidP="000E2315">
      <w:pPr>
        <w:spacing w:line="480" w:lineRule="auto"/>
        <w:rPr>
          <w:rFonts w:cs="Times New Roman"/>
          <w:szCs w:val="24"/>
        </w:rPr>
      </w:pPr>
    </w:p>
    <w:p w14:paraId="3FAA525F" w14:textId="77777777" w:rsidR="004E3D87" w:rsidRPr="000E2315" w:rsidRDefault="004E3D87" w:rsidP="000E2315">
      <w:pPr>
        <w:spacing w:line="480" w:lineRule="auto"/>
        <w:rPr>
          <w:rFonts w:cs="Times New Roman"/>
          <w:szCs w:val="24"/>
        </w:rPr>
      </w:pPr>
    </w:p>
    <w:p w14:paraId="05028E49" w14:textId="5837C520" w:rsidR="004E3D87" w:rsidRPr="004A34F9" w:rsidRDefault="004E3D87" w:rsidP="004E3D87">
      <w:pPr>
        <w:spacing w:line="480" w:lineRule="auto"/>
        <w:jc w:val="center"/>
        <w:rPr>
          <w:rFonts w:cs="Times New Roman"/>
          <w:b/>
          <w:bCs/>
          <w:szCs w:val="24"/>
        </w:rPr>
      </w:pPr>
      <w:r w:rsidRPr="004A34F9">
        <w:rPr>
          <w:rFonts w:cs="Times New Roman"/>
          <w:b/>
          <w:bCs/>
          <w:szCs w:val="24"/>
        </w:rPr>
        <w:lastRenderedPageBreak/>
        <w:t>Conclusion</w:t>
      </w:r>
    </w:p>
    <w:p w14:paraId="205E93E3" w14:textId="37D5C8B1" w:rsidR="008026CC" w:rsidRPr="000E2315" w:rsidRDefault="00000000" w:rsidP="000E2315">
      <w:pPr>
        <w:spacing w:line="480" w:lineRule="auto"/>
        <w:rPr>
          <w:rFonts w:cs="Times New Roman"/>
          <w:szCs w:val="24"/>
        </w:rPr>
      </w:pPr>
      <w:r w:rsidRPr="000E2315">
        <w:rPr>
          <w:rFonts w:cs="Times New Roman"/>
          <w:szCs w:val="24"/>
        </w:rPr>
        <w:t>This project demonstrates how theoretical principles in data structures and algorithms can be effectively applied to a realistic e-commerce scenario. By progressing through design, implementation, optimization, and final integration, the work delivers a unified Python-based framework for inventory management and recommendation systems.</w:t>
      </w:r>
      <w:r w:rsidR="004E3D87">
        <w:rPr>
          <w:rFonts w:cs="Times New Roman"/>
          <w:szCs w:val="24"/>
        </w:rPr>
        <w:t xml:space="preserve"> </w:t>
      </w:r>
      <w:r w:rsidRPr="000E2315">
        <w:rPr>
          <w:rFonts w:cs="Times New Roman"/>
          <w:szCs w:val="24"/>
        </w:rPr>
        <w:t xml:space="preserve">The chosen data structureshash tables, adjacency lists, heaps, LRU caches, and AVL </w:t>
      </w:r>
      <w:proofErr w:type="gramStart"/>
      <w:r w:rsidRPr="000E2315">
        <w:rPr>
          <w:rFonts w:cs="Times New Roman"/>
          <w:szCs w:val="24"/>
        </w:rPr>
        <w:t>treescollectively</w:t>
      </w:r>
      <w:proofErr w:type="gramEnd"/>
      <w:r w:rsidRPr="000E2315">
        <w:rPr>
          <w:rFonts w:cs="Times New Roman"/>
          <w:szCs w:val="24"/>
        </w:rPr>
        <w:t xml:space="preserve"> enable fast operations, scalability, and robust behavior under heavy load. The optimization steps show that careful analysis and targeted improvements can yield substantial performance gains without sacrificing code clarity.</w:t>
      </w:r>
    </w:p>
    <w:p w14:paraId="675C30EC" w14:textId="77777777" w:rsidR="008026CC" w:rsidRDefault="00000000" w:rsidP="000E2315">
      <w:pPr>
        <w:spacing w:line="480" w:lineRule="auto"/>
        <w:rPr>
          <w:rFonts w:cs="Times New Roman"/>
          <w:szCs w:val="24"/>
        </w:rPr>
      </w:pPr>
      <w:r w:rsidRPr="000E2315">
        <w:rPr>
          <w:rFonts w:cs="Times New Roman"/>
          <w:szCs w:val="24"/>
        </w:rPr>
        <w:t>Overall, the project meets the objectives specified in the original assignment: it demonstrates a full lifecycle from conceptual design to optimized, test-backed implementation for a real-world application.</w:t>
      </w:r>
    </w:p>
    <w:p w14:paraId="30EC03BD" w14:textId="77777777" w:rsidR="004E3D87" w:rsidRDefault="004E3D87" w:rsidP="000E2315">
      <w:pPr>
        <w:spacing w:line="480" w:lineRule="auto"/>
        <w:rPr>
          <w:rFonts w:cs="Times New Roman"/>
          <w:szCs w:val="24"/>
        </w:rPr>
      </w:pPr>
    </w:p>
    <w:p w14:paraId="7878EA4F" w14:textId="77777777" w:rsidR="004E3D87" w:rsidRDefault="004E3D87" w:rsidP="000E2315">
      <w:pPr>
        <w:spacing w:line="480" w:lineRule="auto"/>
        <w:rPr>
          <w:rFonts w:cs="Times New Roman"/>
          <w:szCs w:val="24"/>
        </w:rPr>
      </w:pPr>
    </w:p>
    <w:p w14:paraId="14042F2B" w14:textId="77777777" w:rsidR="004E3D87" w:rsidRDefault="004E3D87" w:rsidP="000E2315">
      <w:pPr>
        <w:spacing w:line="480" w:lineRule="auto"/>
        <w:rPr>
          <w:rFonts w:cs="Times New Roman"/>
          <w:szCs w:val="24"/>
        </w:rPr>
      </w:pPr>
    </w:p>
    <w:p w14:paraId="29CC2E3E" w14:textId="77777777" w:rsidR="004E3D87" w:rsidRDefault="004E3D87" w:rsidP="000E2315">
      <w:pPr>
        <w:spacing w:line="480" w:lineRule="auto"/>
        <w:rPr>
          <w:rFonts w:cs="Times New Roman"/>
          <w:szCs w:val="24"/>
        </w:rPr>
      </w:pPr>
    </w:p>
    <w:p w14:paraId="1C95F587" w14:textId="77777777" w:rsidR="004E3D87" w:rsidRDefault="004E3D87" w:rsidP="000E2315">
      <w:pPr>
        <w:spacing w:line="480" w:lineRule="auto"/>
        <w:rPr>
          <w:rFonts w:cs="Times New Roman"/>
          <w:szCs w:val="24"/>
        </w:rPr>
      </w:pPr>
    </w:p>
    <w:p w14:paraId="501A242C" w14:textId="77777777" w:rsidR="004E3D87" w:rsidRDefault="004E3D87" w:rsidP="000E2315">
      <w:pPr>
        <w:spacing w:line="480" w:lineRule="auto"/>
        <w:rPr>
          <w:rFonts w:cs="Times New Roman"/>
          <w:szCs w:val="24"/>
        </w:rPr>
      </w:pPr>
    </w:p>
    <w:p w14:paraId="61B23A99" w14:textId="77777777" w:rsidR="004E3D87" w:rsidRDefault="004E3D87" w:rsidP="000E2315">
      <w:pPr>
        <w:spacing w:line="480" w:lineRule="auto"/>
        <w:rPr>
          <w:rFonts w:cs="Times New Roman"/>
          <w:szCs w:val="24"/>
        </w:rPr>
      </w:pPr>
    </w:p>
    <w:p w14:paraId="22E8D501" w14:textId="77777777" w:rsidR="004E3D87" w:rsidRPr="000E2315" w:rsidRDefault="004E3D87" w:rsidP="000E2315">
      <w:pPr>
        <w:spacing w:line="480" w:lineRule="auto"/>
        <w:rPr>
          <w:rFonts w:cs="Times New Roman"/>
          <w:szCs w:val="24"/>
        </w:rPr>
      </w:pPr>
    </w:p>
    <w:p w14:paraId="5EDE0BF8" w14:textId="5D722D36" w:rsidR="00B2773B" w:rsidRDefault="00B2773B">
      <w:r>
        <w:lastRenderedPageBreak/>
        <w:t>References:</w:t>
      </w:r>
    </w:p>
    <w:p w14:paraId="2CD30ADB" w14:textId="36D38E56" w:rsidR="008026CC" w:rsidRPr="00B2773B" w:rsidRDefault="00000000">
      <w:pPr>
        <w:rPr>
          <w:szCs w:val="24"/>
        </w:rPr>
      </w:pPr>
      <w:proofErr w:type="spellStart"/>
      <w:r w:rsidRPr="00B2773B">
        <w:rPr>
          <w:szCs w:val="24"/>
        </w:rPr>
        <w:t>Cormen</w:t>
      </w:r>
      <w:proofErr w:type="spellEnd"/>
      <w:r w:rsidRPr="00B2773B">
        <w:rPr>
          <w:szCs w:val="24"/>
        </w:rPr>
        <w:t>, T. H., Leiserson, C. E., Rivest, R. L., &amp; Stein, C. (2022). Introduction to algorithms (4th ed.). MIT Press.</w:t>
      </w:r>
      <w:r w:rsidR="00E21714" w:rsidRPr="00E21714">
        <w:t xml:space="preserve"> </w:t>
      </w:r>
      <w:hyperlink r:id="rId9" w:history="1">
        <w:r w:rsidR="00E21714" w:rsidRPr="009A1A30">
          <w:rPr>
            <w:rStyle w:val="Hyperlink"/>
            <w:szCs w:val="24"/>
          </w:rPr>
          <w:t>https://mitpress.mit.edu/9780262046305/introduction-to-algorithms/</w:t>
        </w:r>
      </w:hyperlink>
      <w:r w:rsidR="00E21714">
        <w:rPr>
          <w:szCs w:val="24"/>
        </w:rPr>
        <w:t xml:space="preserve"> </w:t>
      </w:r>
    </w:p>
    <w:p w14:paraId="37544EF9" w14:textId="36985BBA" w:rsidR="008026CC" w:rsidRPr="00B2773B" w:rsidRDefault="00000000">
      <w:pPr>
        <w:rPr>
          <w:szCs w:val="24"/>
        </w:rPr>
      </w:pPr>
      <w:r w:rsidRPr="00B2773B">
        <w:rPr>
          <w:szCs w:val="24"/>
        </w:rPr>
        <w:t>Cormode, G., &amp; Muthukrishnan, S. (2005). An improved data stream summary: The Count-Min Sketch and its applications. Journal of Algorithms, 55(1), 58–75.</w:t>
      </w:r>
      <w:r w:rsidR="00E21714" w:rsidRPr="00E21714">
        <w:t xml:space="preserve"> </w:t>
      </w:r>
      <w:hyperlink r:id="rId10" w:history="1">
        <w:r w:rsidR="00E21714" w:rsidRPr="009A1A30">
          <w:rPr>
            <w:rStyle w:val="Hyperlink"/>
            <w:szCs w:val="24"/>
          </w:rPr>
          <w:t>https://dl.acm.org/doi/10.1016/j.jalgor.2003.12.001</w:t>
        </w:r>
      </w:hyperlink>
      <w:r w:rsidR="00E21714">
        <w:rPr>
          <w:szCs w:val="24"/>
        </w:rPr>
        <w:t xml:space="preserve"> </w:t>
      </w:r>
    </w:p>
    <w:p w14:paraId="1F9F02DA" w14:textId="1ABD1AD2" w:rsidR="008026CC" w:rsidRPr="00B2773B" w:rsidRDefault="00000000">
      <w:pPr>
        <w:rPr>
          <w:szCs w:val="24"/>
        </w:rPr>
      </w:pPr>
      <w:r w:rsidRPr="00B2773B">
        <w:rPr>
          <w:szCs w:val="24"/>
        </w:rPr>
        <w:t>Knuth, D. E. (1998). The art of computer programming: Volume 3: Sorting and searching (2nd ed.). Addison-Wesley.</w:t>
      </w:r>
      <w:r w:rsidR="00E21714" w:rsidRPr="00E21714">
        <w:t xml:space="preserve"> </w:t>
      </w:r>
      <w:hyperlink r:id="rId11" w:history="1">
        <w:r w:rsidR="00E21714" w:rsidRPr="009A1A30">
          <w:rPr>
            <w:rStyle w:val="Hyperlink"/>
            <w:szCs w:val="24"/>
          </w:rPr>
          <w:t>https://books.google.com/books/about/The_Art_of_Computer_Programming.html?id=cYULBAAAQBAJ</w:t>
        </w:r>
      </w:hyperlink>
      <w:r w:rsidR="00E21714">
        <w:rPr>
          <w:szCs w:val="24"/>
        </w:rPr>
        <w:t xml:space="preserve"> </w:t>
      </w:r>
    </w:p>
    <w:sectPr w:rsidR="008026CC" w:rsidRPr="00B2773B" w:rsidSect="00034616">
      <w:headerReference w:type="default" r:id="rId1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283E9F" w14:textId="77777777" w:rsidR="00891CD0" w:rsidRDefault="00891CD0" w:rsidP="00E31FD0">
      <w:pPr>
        <w:spacing w:after="0" w:line="240" w:lineRule="auto"/>
      </w:pPr>
      <w:r>
        <w:separator/>
      </w:r>
    </w:p>
  </w:endnote>
  <w:endnote w:type="continuationSeparator" w:id="0">
    <w:p w14:paraId="30D7A26B" w14:textId="77777777" w:rsidR="00891CD0" w:rsidRDefault="00891CD0" w:rsidP="00E31F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1EFEB5" w14:textId="77777777" w:rsidR="00891CD0" w:rsidRDefault="00891CD0" w:rsidP="00E31FD0">
      <w:pPr>
        <w:spacing w:after="0" w:line="240" w:lineRule="auto"/>
      </w:pPr>
      <w:r>
        <w:separator/>
      </w:r>
    </w:p>
  </w:footnote>
  <w:footnote w:type="continuationSeparator" w:id="0">
    <w:p w14:paraId="5EEE5044" w14:textId="77777777" w:rsidR="00891CD0" w:rsidRDefault="00891CD0" w:rsidP="00E31F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2148414"/>
      <w:docPartObj>
        <w:docPartGallery w:val="Page Numbers (Top of Page)"/>
        <w:docPartUnique/>
      </w:docPartObj>
    </w:sdtPr>
    <w:sdtEndPr>
      <w:rPr>
        <w:noProof/>
      </w:rPr>
    </w:sdtEndPr>
    <w:sdtContent>
      <w:p w14:paraId="4DFDD8FB" w14:textId="6A89F7AF" w:rsidR="00E31FD0" w:rsidRDefault="00E31FD0">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3D96DED" w14:textId="77777777" w:rsidR="00E31FD0" w:rsidRDefault="00E31FD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1492023">
    <w:abstractNumId w:val="8"/>
  </w:num>
  <w:num w:numId="2" w16cid:durableId="1151680345">
    <w:abstractNumId w:val="6"/>
  </w:num>
  <w:num w:numId="3" w16cid:durableId="434591189">
    <w:abstractNumId w:val="5"/>
  </w:num>
  <w:num w:numId="4" w16cid:durableId="1873878172">
    <w:abstractNumId w:val="4"/>
  </w:num>
  <w:num w:numId="5" w16cid:durableId="1977685709">
    <w:abstractNumId w:val="7"/>
  </w:num>
  <w:num w:numId="6" w16cid:durableId="904531409">
    <w:abstractNumId w:val="3"/>
  </w:num>
  <w:num w:numId="7" w16cid:durableId="1961066323">
    <w:abstractNumId w:val="2"/>
  </w:num>
  <w:num w:numId="8" w16cid:durableId="574971555">
    <w:abstractNumId w:val="1"/>
  </w:num>
  <w:num w:numId="9" w16cid:durableId="15738094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201B"/>
    <w:rsid w:val="00034616"/>
    <w:rsid w:val="00054444"/>
    <w:rsid w:val="0006063C"/>
    <w:rsid w:val="000E2315"/>
    <w:rsid w:val="0015074B"/>
    <w:rsid w:val="001B7A30"/>
    <w:rsid w:val="0029639D"/>
    <w:rsid w:val="00326F90"/>
    <w:rsid w:val="00434C4D"/>
    <w:rsid w:val="004A34F9"/>
    <w:rsid w:val="004E3D87"/>
    <w:rsid w:val="00732028"/>
    <w:rsid w:val="008026CC"/>
    <w:rsid w:val="00891CD0"/>
    <w:rsid w:val="00AA1D8D"/>
    <w:rsid w:val="00B1665A"/>
    <w:rsid w:val="00B2773B"/>
    <w:rsid w:val="00B47730"/>
    <w:rsid w:val="00B64216"/>
    <w:rsid w:val="00CB0664"/>
    <w:rsid w:val="00E21714"/>
    <w:rsid w:val="00E31FD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063050"/>
  <w14:defaultImageDpi w14:val="300"/>
  <w15:docId w15:val="{582FE80C-3DDD-4739-B411-38F2091C9C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E21714"/>
    <w:rPr>
      <w:color w:val="0000FF" w:themeColor="hyperlink"/>
      <w:u w:val="single"/>
    </w:rPr>
  </w:style>
  <w:style w:type="character" w:styleId="UnresolvedMention">
    <w:name w:val="Unresolved Mention"/>
    <w:basedOn w:val="DefaultParagraphFont"/>
    <w:uiPriority w:val="99"/>
    <w:semiHidden/>
    <w:unhideWhenUsed/>
    <w:rsid w:val="00E2171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ksyed5837/Project-phase-4--Final-Report-and-Presentation"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books.google.com/books/about/The_Art_of_Computer_Programming.html?id=cYULBAAAQBAJ" TargetMode="External"/><Relationship Id="rId5" Type="http://schemas.openxmlformats.org/officeDocument/2006/relationships/webSettings" Target="webSettings.xml"/><Relationship Id="rId10" Type="http://schemas.openxmlformats.org/officeDocument/2006/relationships/hyperlink" Target="https://dl.acm.org/doi/10.1016/j.jalgor.2003.12.001" TargetMode="External"/><Relationship Id="rId4" Type="http://schemas.openxmlformats.org/officeDocument/2006/relationships/settings" Target="settings.xml"/><Relationship Id="rId9" Type="http://schemas.openxmlformats.org/officeDocument/2006/relationships/hyperlink" Target="https://mitpress.mit.edu/9780262046305/introduction-to-algorithms/"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14</Pages>
  <Words>2399</Words>
  <Characters>15475</Characters>
  <Application>Microsoft Office Word</Application>
  <DocSecurity>0</DocSecurity>
  <Lines>286</Lines>
  <Paragraphs>87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17787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Kashif Ali Syed</cp:lastModifiedBy>
  <cp:revision>8</cp:revision>
  <dcterms:created xsi:type="dcterms:W3CDTF">2013-12-23T23:15:00Z</dcterms:created>
  <dcterms:modified xsi:type="dcterms:W3CDTF">2025-12-08T14:56:00Z</dcterms:modified>
  <cp:category/>
</cp:coreProperties>
</file>